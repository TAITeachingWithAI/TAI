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613437" w14:textId="77777777" w:rsidR="003E0771" w:rsidRDefault="00000000">
      <w:r>
        <w:rPr>
          <w:b/>
          <w:color w:val="E76F51"/>
        </w:rPr>
        <w:t>A rover learning on an exoplanet</w:t>
      </w:r>
    </w:p>
    <w:p w14:paraId="481CF932" w14:textId="77777777" w:rsidR="003E0771" w:rsidRDefault="00000000">
      <w:r>
        <w:rPr>
          <w:b/>
          <w:color w:val="264653"/>
          <w:sz w:val="40"/>
        </w:rPr>
        <w:t>RL on the 3x3 grid -- code from the LLM (annotate this)</w:t>
      </w:r>
    </w:p>
    <w:p w14:paraId="1A90DD7D" w14:textId="14067ACC" w:rsidR="003E0771" w:rsidRPr="00835DBD" w:rsidRDefault="00000000">
      <w:pPr>
        <w:spacing w:after="280"/>
        <w:rPr>
          <w:color w:val="289D8F"/>
        </w:rPr>
      </w:pPr>
      <w:r>
        <w:rPr>
          <w:i/>
          <w:color w:val="606060"/>
          <w:sz w:val="21"/>
        </w:rPr>
        <w:t>File: RL_leds-3x3.py -- this is the code an AI wrote for the rover's Q-learning brain on the LED grid. For each block, write in the right-hand column what you think it does, and which step of your pseudocode (Get state / Choose action / Perform action / Observe new state &amp; reward / Learn / Repeat) it matches -- if any.</w:t>
      </w:r>
      <w:r w:rsidR="00933CAB">
        <w:rPr>
          <w:i/>
          <w:color w:val="606060"/>
          <w:sz w:val="21"/>
        </w:rPr>
        <w:t xml:space="preserve"> </w:t>
      </w:r>
      <w:r w:rsidR="00933CAB" w:rsidRPr="00A976E9">
        <w:rPr>
          <w:b/>
          <w:bCs/>
          <w:i/>
          <w:color w:val="E86F51"/>
          <w:sz w:val="21"/>
        </w:rPr>
        <w:t>Some annotations have already been given as an example, in orange.</w:t>
      </w:r>
      <w:r w:rsidR="00835DBD">
        <w:rPr>
          <w:b/>
          <w:bCs/>
          <w:i/>
          <w:color w:val="E86F51"/>
          <w:sz w:val="21"/>
        </w:rPr>
        <w:t xml:space="preserve"> </w:t>
      </w:r>
      <w:r w:rsidR="00835DBD" w:rsidRPr="00835DBD">
        <w:rPr>
          <w:b/>
          <w:bCs/>
          <w:i/>
          <w:color w:val="289D8F"/>
          <w:sz w:val="21"/>
        </w:rPr>
        <w:t>Green titles are not seen by the rover.</w:t>
      </w:r>
    </w:p>
    <w:tbl>
      <w:tblPr>
        <w:tblW w:w="9979" w:type="dxa"/>
        <w:tblLayout w:type="fixed"/>
        <w:tblLook w:val="04A0" w:firstRow="1" w:lastRow="0" w:firstColumn="1" w:lastColumn="0" w:noHBand="0" w:noVBand="1"/>
      </w:tblPr>
      <w:tblGrid>
        <w:gridCol w:w="5217"/>
        <w:gridCol w:w="4762"/>
      </w:tblGrid>
      <w:tr w:rsidR="003E0771" w14:paraId="24430594" w14:textId="77777777">
        <w:tc>
          <w:tcPr>
            <w:tcW w:w="5216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DD495" w14:textId="11430064" w:rsidR="003E0771" w:rsidRDefault="00000000">
            <w:r>
              <w:rPr>
                <w:b/>
                <w:color w:val="2A9D8F"/>
                <w:sz w:val="20"/>
              </w:rPr>
              <w:t>Setup</w:t>
            </w:r>
            <w:r w:rsidR="0034734A">
              <w:rPr>
                <w:b/>
                <w:color w:val="2A9D8F"/>
                <w:sz w:val="20"/>
              </w:rPr>
              <w:t xml:space="preserve"> (parameters and memory Q)</w:t>
            </w:r>
          </w:p>
          <w:p w14:paraId="68360FF7" w14:textId="67DE47EF" w:rsidR="0034734A" w:rsidRPr="0034734A" w:rsidRDefault="00000000" w:rsidP="0034734A">
            <w:pPr>
              <w:rPr>
                <w:rFonts w:ascii="Consolas" w:eastAsia="Consolas" w:hAnsi="Consolas"/>
                <w:color w:val="1A1A1A"/>
                <w:sz w:val="19"/>
              </w:rPr>
            </w:pPr>
            <w:r>
              <w:rPr>
                <w:rFonts w:ascii="Consolas" w:eastAsia="Consolas" w:hAnsi="Consolas"/>
                <w:color w:val="1A1A1A"/>
                <w:sz w:val="19"/>
              </w:rPr>
              <w:t xml:space="preserve">from </w:t>
            </w:r>
            <w:proofErr w:type="spellStart"/>
            <w:r>
              <w:rPr>
                <w:rFonts w:ascii="Consolas" w:eastAsia="Consolas" w:hAnsi="Consolas"/>
                <w:color w:val="1A1A1A"/>
                <w:sz w:val="19"/>
              </w:rPr>
              <w:t>microbit</w:t>
            </w:r>
            <w:proofErr w:type="spellEnd"/>
            <w:r>
              <w:rPr>
                <w:rFonts w:ascii="Consolas" w:eastAsia="Consolas" w:hAnsi="Consolas"/>
                <w:color w:val="1A1A1A"/>
                <w:sz w:val="19"/>
              </w:rPr>
              <w:t xml:space="preserve"> import *</w:t>
            </w:r>
            <w: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>import random</w:t>
            </w:r>
            <w: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</w:t>
            </w:r>
            <w:r>
              <w:br/>
            </w:r>
            <w:r w:rsidR="0034734A" w:rsidRPr="0034734A">
              <w:rPr>
                <w:rFonts w:ascii="Consolas" w:eastAsia="Consolas" w:hAnsi="Consolas"/>
                <w:color w:val="1A1A1A"/>
                <w:sz w:val="19"/>
              </w:rPr>
              <w:t xml:space="preserve">alpha = 0.5    </w:t>
            </w:r>
            <w:r w:rsidR="0034734A" w:rsidRPr="0034734A">
              <w:rPr>
                <w:rFonts w:ascii="Consolas" w:eastAsia="Consolas" w:hAnsi="Consolas"/>
                <w:color w:val="E86F51"/>
                <w:sz w:val="19"/>
              </w:rPr>
              <w:t xml:space="preserve"># LEARNING RATE: How much </w:t>
            </w:r>
            <w:r w:rsidR="007172D1">
              <w:rPr>
                <w:rFonts w:ascii="Consolas" w:eastAsia="Consolas" w:hAnsi="Consolas"/>
                <w:color w:val="E86F51"/>
                <w:sz w:val="19"/>
              </w:rPr>
              <w:t>the rover</w:t>
            </w:r>
            <w:r w:rsidR="0034734A" w:rsidRPr="0034734A">
              <w:rPr>
                <w:rFonts w:ascii="Consolas" w:eastAsia="Consolas" w:hAnsi="Consolas"/>
                <w:color w:val="E86F51"/>
                <w:sz w:val="19"/>
              </w:rPr>
              <w:t xml:space="preserve"> update</w:t>
            </w:r>
            <w:r w:rsidR="007172D1">
              <w:rPr>
                <w:rFonts w:ascii="Consolas" w:eastAsia="Consolas" w:hAnsi="Consolas"/>
                <w:color w:val="E86F51"/>
                <w:sz w:val="19"/>
              </w:rPr>
              <w:t>s</w:t>
            </w:r>
            <w:r w:rsidR="0034734A" w:rsidRPr="0034734A">
              <w:rPr>
                <w:rFonts w:ascii="Consolas" w:eastAsia="Consolas" w:hAnsi="Consolas"/>
                <w:color w:val="E86F51"/>
                <w:sz w:val="19"/>
              </w:rPr>
              <w:t xml:space="preserve"> </w:t>
            </w:r>
            <w:r w:rsidR="007172D1">
              <w:rPr>
                <w:rFonts w:ascii="Consolas" w:eastAsia="Consolas" w:hAnsi="Consolas"/>
                <w:color w:val="E86F51"/>
                <w:sz w:val="19"/>
              </w:rPr>
              <w:t>its</w:t>
            </w:r>
            <w:r w:rsidR="0034734A" w:rsidRPr="0034734A">
              <w:rPr>
                <w:rFonts w:ascii="Consolas" w:eastAsia="Consolas" w:hAnsi="Consolas"/>
                <w:color w:val="E86F51"/>
                <w:sz w:val="19"/>
              </w:rPr>
              <w:t xml:space="preserve"> memory with new information. (0.5 means </w:t>
            </w:r>
            <w:r w:rsidR="007172D1">
              <w:rPr>
                <w:rFonts w:ascii="Consolas" w:eastAsia="Consolas" w:hAnsi="Consolas"/>
                <w:color w:val="E86F51"/>
                <w:sz w:val="19"/>
              </w:rPr>
              <w:t>it</w:t>
            </w:r>
            <w:r w:rsidR="0034734A" w:rsidRPr="0034734A">
              <w:rPr>
                <w:rFonts w:ascii="Consolas" w:eastAsia="Consolas" w:hAnsi="Consolas"/>
                <w:color w:val="E86F51"/>
                <w:sz w:val="19"/>
              </w:rPr>
              <w:t xml:space="preserve"> mix</w:t>
            </w:r>
            <w:r w:rsidR="007172D1">
              <w:rPr>
                <w:rFonts w:ascii="Consolas" w:eastAsia="Consolas" w:hAnsi="Consolas"/>
                <w:color w:val="E86F51"/>
                <w:sz w:val="19"/>
              </w:rPr>
              <w:t>es</w:t>
            </w:r>
            <w:r w:rsidR="0034734A" w:rsidRPr="0034734A">
              <w:rPr>
                <w:rFonts w:ascii="Consolas" w:eastAsia="Consolas" w:hAnsi="Consolas"/>
                <w:color w:val="E86F51"/>
                <w:sz w:val="19"/>
              </w:rPr>
              <w:t xml:space="preserve"> half old memory, half new).</w:t>
            </w:r>
          </w:p>
          <w:p w14:paraId="7D0F767B" w14:textId="56412FE7" w:rsidR="0034734A" w:rsidRPr="0034734A" w:rsidRDefault="0034734A" w:rsidP="0034734A">
            <w:pPr>
              <w:rPr>
                <w:rFonts w:ascii="Consolas" w:eastAsia="Consolas" w:hAnsi="Consolas"/>
                <w:color w:val="E86F51"/>
                <w:sz w:val="19"/>
              </w:rPr>
            </w:pPr>
            <w:r w:rsidRPr="0034734A">
              <w:rPr>
                <w:rFonts w:ascii="Consolas" w:eastAsia="Consolas" w:hAnsi="Consolas"/>
                <w:color w:val="1A1A1A"/>
                <w:sz w:val="19"/>
              </w:rPr>
              <w:t xml:space="preserve">gamma = 0.9    </w:t>
            </w:r>
            <w:r w:rsidRPr="0034734A">
              <w:rPr>
                <w:rFonts w:ascii="Consolas" w:eastAsia="Consolas" w:hAnsi="Consolas"/>
                <w:color w:val="E86F51"/>
                <w:sz w:val="19"/>
              </w:rPr>
              <w:t xml:space="preserve"># DISCOUNT FACTOR: How much </w:t>
            </w:r>
            <w:r w:rsidR="007172D1">
              <w:rPr>
                <w:rFonts w:ascii="Consolas" w:eastAsia="Consolas" w:hAnsi="Consolas"/>
                <w:color w:val="E86F51"/>
                <w:sz w:val="19"/>
              </w:rPr>
              <w:t>it</w:t>
            </w:r>
            <w:r w:rsidRPr="0034734A">
              <w:rPr>
                <w:rFonts w:ascii="Consolas" w:eastAsia="Consolas" w:hAnsi="Consolas"/>
                <w:color w:val="E86F51"/>
                <w:sz w:val="19"/>
              </w:rPr>
              <w:t xml:space="preserve"> care</w:t>
            </w:r>
            <w:r w:rsidR="007172D1">
              <w:rPr>
                <w:rFonts w:ascii="Consolas" w:eastAsia="Consolas" w:hAnsi="Consolas"/>
                <w:color w:val="E86F51"/>
                <w:sz w:val="19"/>
              </w:rPr>
              <w:t>s</w:t>
            </w:r>
            <w:r w:rsidRPr="0034734A">
              <w:rPr>
                <w:rFonts w:ascii="Consolas" w:eastAsia="Consolas" w:hAnsi="Consolas"/>
                <w:color w:val="E86F51"/>
                <w:sz w:val="19"/>
              </w:rPr>
              <w:t xml:space="preserve"> about FUTURE rewards compared to immediate ones.</w:t>
            </w:r>
          </w:p>
          <w:p w14:paraId="79336FDF" w14:textId="77777777" w:rsidR="0034734A" w:rsidRDefault="0034734A" w:rsidP="0034734A">
            <w:pPr>
              <w:rPr>
                <w:rFonts w:ascii="Consolas" w:eastAsia="Consolas" w:hAnsi="Consolas"/>
                <w:color w:val="1A1A1A"/>
                <w:sz w:val="19"/>
              </w:rPr>
            </w:pPr>
            <w:r w:rsidRPr="0034734A">
              <w:rPr>
                <w:rFonts w:ascii="Consolas" w:eastAsia="Consolas" w:hAnsi="Consolas"/>
                <w:color w:val="1A1A1A"/>
                <w:sz w:val="19"/>
              </w:rPr>
              <w:t xml:space="preserve">epsilon = </w:t>
            </w:r>
            <w:proofErr w:type="gramStart"/>
            <w:r w:rsidRPr="0034734A">
              <w:rPr>
                <w:rFonts w:ascii="Consolas" w:eastAsia="Consolas" w:hAnsi="Consolas"/>
                <w:color w:val="1A1A1A"/>
                <w:sz w:val="19"/>
              </w:rPr>
              <w:t xml:space="preserve">0.3  </w:t>
            </w:r>
            <w:r w:rsidRPr="0034734A">
              <w:rPr>
                <w:rFonts w:ascii="Consolas" w:eastAsia="Consolas" w:hAnsi="Consolas"/>
                <w:color w:val="E86F51"/>
                <w:sz w:val="19"/>
              </w:rPr>
              <w:t>#</w:t>
            </w:r>
            <w:proofErr w:type="gramEnd"/>
            <w:r w:rsidRPr="0034734A">
              <w:rPr>
                <w:rFonts w:ascii="Consolas" w:eastAsia="Consolas" w:hAnsi="Consolas"/>
                <w:color w:val="E86F51"/>
                <w:sz w:val="19"/>
              </w:rPr>
              <w:t xml:space="preserve"> EXPLORATION RATE: 30% of the time, the rover will make a random move to explore new paths.</w:t>
            </w:r>
            <w:r w:rsidR="00000000" w:rsidRPr="0034734A">
              <w:rPr>
                <w:rFonts w:ascii="Consolas" w:eastAsia="Consolas" w:hAnsi="Consolas"/>
                <w:color w:val="E86F51"/>
                <w:sz w:val="19"/>
              </w:rPr>
              <w:t xml:space="preserve"> </w:t>
            </w:r>
          </w:p>
          <w:p w14:paraId="183DBDDD" w14:textId="77777777" w:rsidR="0034734A" w:rsidRPr="00971159" w:rsidRDefault="0034734A" w:rsidP="0034734A">
            <w:pPr>
              <w:spacing w:line="240" w:lineRule="auto"/>
              <w:rPr>
                <w:rFonts w:ascii="Consolas" w:eastAsia="Consolas" w:hAnsi="Consolas"/>
                <w:color w:val="E86F51"/>
                <w:sz w:val="19"/>
              </w:rPr>
            </w:pPr>
            <w:r w:rsidRPr="00971159">
              <w:rPr>
                <w:rFonts w:ascii="Consolas" w:eastAsia="Consolas" w:hAnsi="Consolas"/>
                <w:color w:val="E86F51"/>
                <w:sz w:val="19"/>
              </w:rPr>
              <w:t># ----------------------------</w:t>
            </w:r>
          </w:p>
          <w:p w14:paraId="13A984BB" w14:textId="77777777" w:rsidR="0034734A" w:rsidRPr="00971159" w:rsidRDefault="0034734A" w:rsidP="0034734A">
            <w:pPr>
              <w:spacing w:line="240" w:lineRule="auto"/>
              <w:rPr>
                <w:rFonts w:ascii="Consolas" w:eastAsia="Consolas" w:hAnsi="Consolas"/>
                <w:color w:val="E86F51"/>
                <w:sz w:val="19"/>
              </w:rPr>
            </w:pPr>
            <w:r w:rsidRPr="00971159">
              <w:rPr>
                <w:rFonts w:ascii="Consolas" w:eastAsia="Consolas" w:hAnsi="Consolas"/>
                <w:color w:val="E86F51"/>
                <w:sz w:val="19"/>
              </w:rPr>
              <w:t># GRID (3x3)</w:t>
            </w:r>
          </w:p>
          <w:p w14:paraId="6955AB4F" w14:textId="77777777" w:rsidR="0034734A" w:rsidRPr="00971159" w:rsidRDefault="0034734A" w:rsidP="0034734A">
            <w:pPr>
              <w:spacing w:line="240" w:lineRule="auto"/>
              <w:rPr>
                <w:rFonts w:ascii="Consolas" w:eastAsia="Consolas" w:hAnsi="Consolas"/>
                <w:color w:val="E86F51"/>
                <w:sz w:val="19"/>
              </w:rPr>
            </w:pPr>
            <w:r w:rsidRPr="00971159">
              <w:rPr>
                <w:rFonts w:ascii="Consolas" w:eastAsia="Consolas" w:hAnsi="Consolas"/>
                <w:color w:val="E86F51"/>
                <w:sz w:val="19"/>
              </w:rPr>
              <w:t># States:</w:t>
            </w:r>
          </w:p>
          <w:p w14:paraId="1699EA71" w14:textId="77777777" w:rsidR="0034734A" w:rsidRPr="00971159" w:rsidRDefault="0034734A" w:rsidP="0034734A">
            <w:pPr>
              <w:spacing w:line="240" w:lineRule="auto"/>
              <w:rPr>
                <w:rFonts w:ascii="Consolas" w:eastAsia="Consolas" w:hAnsi="Consolas"/>
                <w:color w:val="E86F51"/>
                <w:sz w:val="19"/>
              </w:rPr>
            </w:pPr>
            <w:r w:rsidRPr="00971159">
              <w:rPr>
                <w:rFonts w:ascii="Consolas" w:eastAsia="Consolas" w:hAnsi="Consolas"/>
                <w:color w:val="E86F51"/>
                <w:sz w:val="19"/>
              </w:rPr>
              <w:t># (0,</w:t>
            </w:r>
            <w:proofErr w:type="gramStart"/>
            <w:r w:rsidRPr="00971159">
              <w:rPr>
                <w:rFonts w:ascii="Consolas" w:eastAsia="Consolas" w:hAnsi="Consolas"/>
                <w:color w:val="E86F51"/>
                <w:sz w:val="19"/>
              </w:rPr>
              <w:t>0)=</w:t>
            </w:r>
            <w:proofErr w:type="gramEnd"/>
            <w:r w:rsidRPr="00971159">
              <w:rPr>
                <w:rFonts w:ascii="Consolas" w:eastAsia="Consolas" w:hAnsi="Consolas"/>
                <w:color w:val="E86F51"/>
                <w:sz w:val="19"/>
              </w:rPr>
              <w:t>0</w:t>
            </w:r>
            <w:proofErr w:type="gramStart"/>
            <w:r w:rsidRPr="00971159">
              <w:rPr>
                <w:rFonts w:ascii="Consolas" w:eastAsia="Consolas" w:hAnsi="Consolas"/>
                <w:color w:val="E86F51"/>
                <w:sz w:val="19"/>
              </w:rPr>
              <w:t xml:space="preserve">   (</w:t>
            </w:r>
            <w:proofErr w:type="gramEnd"/>
            <w:r w:rsidRPr="00971159">
              <w:rPr>
                <w:rFonts w:ascii="Consolas" w:eastAsia="Consolas" w:hAnsi="Consolas"/>
                <w:color w:val="E86F51"/>
                <w:sz w:val="19"/>
              </w:rPr>
              <w:t>1,</w:t>
            </w:r>
            <w:proofErr w:type="gramStart"/>
            <w:r w:rsidRPr="00971159">
              <w:rPr>
                <w:rFonts w:ascii="Consolas" w:eastAsia="Consolas" w:hAnsi="Consolas"/>
                <w:color w:val="E86F51"/>
                <w:sz w:val="19"/>
              </w:rPr>
              <w:t>0)=</w:t>
            </w:r>
            <w:proofErr w:type="gramEnd"/>
            <w:r w:rsidRPr="00971159">
              <w:rPr>
                <w:rFonts w:ascii="Consolas" w:eastAsia="Consolas" w:hAnsi="Consolas"/>
                <w:color w:val="E86F51"/>
                <w:sz w:val="19"/>
              </w:rPr>
              <w:t>1</w:t>
            </w:r>
            <w:proofErr w:type="gramStart"/>
            <w:r w:rsidRPr="00971159">
              <w:rPr>
                <w:rFonts w:ascii="Consolas" w:eastAsia="Consolas" w:hAnsi="Consolas"/>
                <w:color w:val="E86F51"/>
                <w:sz w:val="19"/>
              </w:rPr>
              <w:t xml:space="preserve">   (</w:t>
            </w:r>
            <w:proofErr w:type="gramEnd"/>
            <w:r w:rsidRPr="00971159">
              <w:rPr>
                <w:rFonts w:ascii="Consolas" w:eastAsia="Consolas" w:hAnsi="Consolas"/>
                <w:color w:val="E86F51"/>
                <w:sz w:val="19"/>
              </w:rPr>
              <w:t>2,</w:t>
            </w:r>
            <w:proofErr w:type="gramStart"/>
            <w:r w:rsidRPr="00971159">
              <w:rPr>
                <w:rFonts w:ascii="Consolas" w:eastAsia="Consolas" w:hAnsi="Consolas"/>
                <w:color w:val="E86F51"/>
                <w:sz w:val="19"/>
              </w:rPr>
              <w:t>0)=</w:t>
            </w:r>
            <w:proofErr w:type="gramEnd"/>
            <w:r w:rsidRPr="00971159">
              <w:rPr>
                <w:rFonts w:ascii="Consolas" w:eastAsia="Consolas" w:hAnsi="Consolas"/>
                <w:color w:val="E86F51"/>
                <w:sz w:val="19"/>
              </w:rPr>
              <w:t>2</w:t>
            </w:r>
          </w:p>
          <w:p w14:paraId="09ABBC54" w14:textId="77777777" w:rsidR="0034734A" w:rsidRPr="00971159" w:rsidRDefault="0034734A" w:rsidP="0034734A">
            <w:pPr>
              <w:spacing w:line="240" w:lineRule="auto"/>
              <w:rPr>
                <w:rFonts w:ascii="Consolas" w:eastAsia="Consolas" w:hAnsi="Consolas"/>
                <w:color w:val="E86F51"/>
                <w:sz w:val="19"/>
              </w:rPr>
            </w:pPr>
            <w:r w:rsidRPr="00971159">
              <w:rPr>
                <w:rFonts w:ascii="Consolas" w:eastAsia="Consolas" w:hAnsi="Consolas"/>
                <w:color w:val="E86F51"/>
                <w:sz w:val="19"/>
              </w:rPr>
              <w:t># (0,</w:t>
            </w:r>
            <w:proofErr w:type="gramStart"/>
            <w:r w:rsidRPr="00971159">
              <w:rPr>
                <w:rFonts w:ascii="Consolas" w:eastAsia="Consolas" w:hAnsi="Consolas"/>
                <w:color w:val="E86F51"/>
                <w:sz w:val="19"/>
              </w:rPr>
              <w:t>1)=</w:t>
            </w:r>
            <w:proofErr w:type="gramEnd"/>
            <w:r w:rsidRPr="00971159">
              <w:rPr>
                <w:rFonts w:ascii="Consolas" w:eastAsia="Consolas" w:hAnsi="Consolas"/>
                <w:color w:val="E86F51"/>
                <w:sz w:val="19"/>
              </w:rPr>
              <w:t>3</w:t>
            </w:r>
            <w:proofErr w:type="gramStart"/>
            <w:r w:rsidRPr="00971159">
              <w:rPr>
                <w:rFonts w:ascii="Consolas" w:eastAsia="Consolas" w:hAnsi="Consolas"/>
                <w:color w:val="E86F51"/>
                <w:sz w:val="19"/>
              </w:rPr>
              <w:t xml:space="preserve">   (</w:t>
            </w:r>
            <w:proofErr w:type="gramEnd"/>
            <w:r w:rsidRPr="00971159">
              <w:rPr>
                <w:rFonts w:ascii="Consolas" w:eastAsia="Consolas" w:hAnsi="Consolas"/>
                <w:color w:val="E86F51"/>
                <w:sz w:val="19"/>
              </w:rPr>
              <w:t>1,</w:t>
            </w:r>
            <w:proofErr w:type="gramStart"/>
            <w:r w:rsidRPr="00971159">
              <w:rPr>
                <w:rFonts w:ascii="Consolas" w:eastAsia="Consolas" w:hAnsi="Consolas"/>
                <w:color w:val="E86F51"/>
                <w:sz w:val="19"/>
              </w:rPr>
              <w:t>1)=</w:t>
            </w:r>
            <w:proofErr w:type="gramEnd"/>
            <w:r w:rsidRPr="00971159">
              <w:rPr>
                <w:rFonts w:ascii="Consolas" w:eastAsia="Consolas" w:hAnsi="Consolas"/>
                <w:color w:val="E86F51"/>
                <w:sz w:val="19"/>
              </w:rPr>
              <w:t>4</w:t>
            </w:r>
            <w:proofErr w:type="gramStart"/>
            <w:r w:rsidRPr="00971159">
              <w:rPr>
                <w:rFonts w:ascii="Consolas" w:eastAsia="Consolas" w:hAnsi="Consolas"/>
                <w:color w:val="E86F51"/>
                <w:sz w:val="19"/>
              </w:rPr>
              <w:t xml:space="preserve">   (</w:t>
            </w:r>
            <w:proofErr w:type="gramEnd"/>
            <w:r w:rsidRPr="00971159">
              <w:rPr>
                <w:rFonts w:ascii="Consolas" w:eastAsia="Consolas" w:hAnsi="Consolas"/>
                <w:color w:val="E86F51"/>
                <w:sz w:val="19"/>
              </w:rPr>
              <w:t>2,</w:t>
            </w:r>
            <w:proofErr w:type="gramStart"/>
            <w:r w:rsidRPr="00971159">
              <w:rPr>
                <w:rFonts w:ascii="Consolas" w:eastAsia="Consolas" w:hAnsi="Consolas"/>
                <w:color w:val="E86F51"/>
                <w:sz w:val="19"/>
              </w:rPr>
              <w:t>1)=</w:t>
            </w:r>
            <w:proofErr w:type="gramEnd"/>
            <w:r w:rsidRPr="00971159">
              <w:rPr>
                <w:rFonts w:ascii="Consolas" w:eastAsia="Consolas" w:hAnsi="Consolas"/>
                <w:color w:val="E86F51"/>
                <w:sz w:val="19"/>
              </w:rPr>
              <w:t>5</w:t>
            </w:r>
          </w:p>
          <w:p w14:paraId="5185E0F9" w14:textId="704106B8" w:rsidR="0034734A" w:rsidRPr="00971159" w:rsidRDefault="0034734A" w:rsidP="0034734A">
            <w:pPr>
              <w:spacing w:line="240" w:lineRule="auto"/>
              <w:rPr>
                <w:rFonts w:ascii="Consolas" w:eastAsia="Consolas" w:hAnsi="Consolas"/>
                <w:color w:val="E86F51"/>
                <w:sz w:val="19"/>
              </w:rPr>
            </w:pPr>
            <w:r w:rsidRPr="00971159">
              <w:rPr>
                <w:rFonts w:ascii="Consolas" w:eastAsia="Consolas" w:hAnsi="Consolas"/>
                <w:color w:val="E86F51"/>
                <w:sz w:val="19"/>
              </w:rPr>
              <w:t># (0,</w:t>
            </w:r>
            <w:proofErr w:type="gramStart"/>
            <w:r w:rsidRPr="00971159">
              <w:rPr>
                <w:rFonts w:ascii="Consolas" w:eastAsia="Consolas" w:hAnsi="Consolas"/>
                <w:color w:val="E86F51"/>
                <w:sz w:val="19"/>
              </w:rPr>
              <w:t>2)=</w:t>
            </w:r>
            <w:proofErr w:type="gramEnd"/>
            <w:r w:rsidRPr="00971159">
              <w:rPr>
                <w:rFonts w:ascii="Consolas" w:eastAsia="Consolas" w:hAnsi="Consolas"/>
                <w:color w:val="E86F51"/>
                <w:sz w:val="19"/>
              </w:rPr>
              <w:t>6</w:t>
            </w:r>
            <w:proofErr w:type="gramStart"/>
            <w:r w:rsidRPr="00971159">
              <w:rPr>
                <w:rFonts w:ascii="Consolas" w:eastAsia="Consolas" w:hAnsi="Consolas"/>
                <w:color w:val="E86F51"/>
                <w:sz w:val="19"/>
              </w:rPr>
              <w:t xml:space="preserve">   (</w:t>
            </w:r>
            <w:proofErr w:type="gramEnd"/>
            <w:r w:rsidRPr="00971159">
              <w:rPr>
                <w:rFonts w:ascii="Consolas" w:eastAsia="Consolas" w:hAnsi="Consolas"/>
                <w:color w:val="E86F51"/>
                <w:sz w:val="19"/>
              </w:rPr>
              <w:t>1,</w:t>
            </w:r>
            <w:proofErr w:type="gramStart"/>
            <w:r w:rsidRPr="00971159">
              <w:rPr>
                <w:rFonts w:ascii="Consolas" w:eastAsia="Consolas" w:hAnsi="Consolas"/>
                <w:color w:val="E86F51"/>
                <w:sz w:val="19"/>
              </w:rPr>
              <w:t>2)=</w:t>
            </w:r>
            <w:proofErr w:type="gramEnd"/>
            <w:r w:rsidRPr="00971159">
              <w:rPr>
                <w:rFonts w:ascii="Consolas" w:eastAsia="Consolas" w:hAnsi="Consolas"/>
                <w:color w:val="E86F51"/>
                <w:sz w:val="19"/>
              </w:rPr>
              <w:t>7</w:t>
            </w:r>
            <w:proofErr w:type="gramStart"/>
            <w:r w:rsidRPr="00971159">
              <w:rPr>
                <w:rFonts w:ascii="Consolas" w:eastAsia="Consolas" w:hAnsi="Consolas"/>
                <w:color w:val="E86F51"/>
                <w:sz w:val="19"/>
              </w:rPr>
              <w:t xml:space="preserve">   (</w:t>
            </w:r>
            <w:proofErr w:type="gramEnd"/>
            <w:r w:rsidRPr="00971159">
              <w:rPr>
                <w:rFonts w:ascii="Consolas" w:eastAsia="Consolas" w:hAnsi="Consolas"/>
                <w:color w:val="E86F51"/>
                <w:sz w:val="19"/>
              </w:rPr>
              <w:t>2,</w:t>
            </w:r>
            <w:proofErr w:type="gramStart"/>
            <w:r w:rsidRPr="00971159">
              <w:rPr>
                <w:rFonts w:ascii="Consolas" w:eastAsia="Consolas" w:hAnsi="Consolas"/>
                <w:color w:val="E86F51"/>
                <w:sz w:val="19"/>
              </w:rPr>
              <w:t>2)=8  &lt;</w:t>
            </w:r>
            <w:proofErr w:type="gramEnd"/>
            <w:r w:rsidRPr="00971159">
              <w:rPr>
                <w:rFonts w:ascii="Consolas" w:eastAsia="Consolas" w:hAnsi="Consolas"/>
                <w:color w:val="E86F51"/>
                <w:sz w:val="19"/>
              </w:rPr>
              <w:t>- goal</w:t>
            </w:r>
          </w:p>
          <w:p w14:paraId="56213F9B" w14:textId="09A6C8DC" w:rsidR="003E0771" w:rsidRPr="0034734A" w:rsidRDefault="0034734A" w:rsidP="0034734A">
            <w:pPr>
              <w:spacing w:line="240" w:lineRule="auto"/>
              <w:rPr>
                <w:rFonts w:ascii="Consolas" w:eastAsia="Consolas" w:hAnsi="Consolas"/>
                <w:color w:val="1A1A1A"/>
                <w:sz w:val="19"/>
              </w:rPr>
            </w:pPr>
            <w:r w:rsidRPr="00971159">
              <w:rPr>
                <w:rFonts w:ascii="Consolas" w:eastAsia="Consolas" w:hAnsi="Consolas"/>
                <w:color w:val="E86F51"/>
                <w:sz w:val="19"/>
              </w:rPr>
              <w:t># ----------------------------</w:t>
            </w:r>
            <w:r w:rsidR="00000000" w:rsidRPr="00971159">
              <w:rPr>
                <w:color w:val="E86F51"/>
              </w:rPr>
              <w:br/>
            </w:r>
            <w:proofErr w:type="spellStart"/>
            <w:r w:rsidR="00000000">
              <w:rPr>
                <w:rFonts w:ascii="Consolas" w:eastAsia="Consolas" w:hAnsi="Consolas"/>
                <w:color w:val="1A1A1A"/>
                <w:sz w:val="19"/>
              </w:rPr>
              <w:t>goal_state</w:t>
            </w:r>
            <w:proofErr w:type="spellEnd"/>
            <w:r w:rsidR="00000000">
              <w:rPr>
                <w:rFonts w:ascii="Consolas" w:eastAsia="Consolas" w:hAnsi="Consolas"/>
                <w:color w:val="1A1A1A"/>
                <w:sz w:val="19"/>
              </w:rPr>
              <w:t xml:space="preserve"> = 8</w:t>
            </w:r>
            <w:r w:rsidR="00000000">
              <w:br/>
            </w:r>
            <w:r w:rsidR="00000000">
              <w:rPr>
                <w:rFonts w:ascii="Consolas" w:eastAsia="Consolas" w:hAnsi="Consolas"/>
                <w:color w:val="1A1A1A"/>
                <w:sz w:val="19"/>
              </w:rPr>
              <w:t xml:space="preserve"> </w:t>
            </w:r>
            <w:r w:rsidR="00000000">
              <w:br/>
            </w:r>
            <w:r w:rsidR="00000000">
              <w:rPr>
                <w:rFonts w:ascii="Consolas" w:eastAsia="Consolas" w:hAnsi="Consolas"/>
                <w:color w:val="1A1A1A"/>
                <w:sz w:val="19"/>
              </w:rPr>
              <w:t xml:space="preserve">Q = [[0 for _ in </w:t>
            </w:r>
            <w:proofErr w:type="gramStart"/>
            <w:r w:rsidR="00000000">
              <w:rPr>
                <w:rFonts w:ascii="Consolas" w:eastAsia="Consolas" w:hAnsi="Consolas"/>
                <w:color w:val="1A1A1A"/>
                <w:sz w:val="19"/>
              </w:rPr>
              <w:t>range(</w:t>
            </w:r>
            <w:proofErr w:type="gramEnd"/>
            <w:r w:rsidR="00000000">
              <w:rPr>
                <w:rFonts w:ascii="Consolas" w:eastAsia="Consolas" w:hAnsi="Consolas"/>
                <w:color w:val="1A1A1A"/>
                <w:sz w:val="19"/>
              </w:rPr>
              <w:t xml:space="preserve">4)] for _ in </w:t>
            </w:r>
            <w:proofErr w:type="gramStart"/>
            <w:r w:rsidR="00000000">
              <w:rPr>
                <w:rFonts w:ascii="Consolas" w:eastAsia="Consolas" w:hAnsi="Consolas"/>
                <w:color w:val="1A1A1A"/>
                <w:sz w:val="19"/>
              </w:rPr>
              <w:t>range(</w:t>
            </w:r>
            <w:proofErr w:type="gramEnd"/>
            <w:r w:rsidR="00000000">
              <w:rPr>
                <w:rFonts w:ascii="Consolas" w:eastAsia="Consolas" w:hAnsi="Consolas"/>
                <w:color w:val="1A1A1A"/>
                <w:sz w:val="19"/>
              </w:rPr>
              <w:t>9)]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F95CF" w14:textId="743305BB" w:rsidR="00106E0B" w:rsidRPr="00933CAB" w:rsidRDefault="00933CAB">
            <w:pPr>
              <w:rPr>
                <w:color w:val="E86F51"/>
              </w:rPr>
            </w:pPr>
            <w:r w:rsidRPr="00933CAB">
              <w:rPr>
                <w:color w:val="E86F51"/>
              </w:rPr>
              <w:t>Here, the main parameters that calibrate the learning are chosen by you (or the rover programmer).</w:t>
            </w:r>
          </w:p>
          <w:p w14:paraId="7980E145" w14:textId="77777777" w:rsidR="003E0771" w:rsidRDefault="003E0771" w:rsidP="0034734A">
            <w:pPr>
              <w:pBdr>
                <w:bottom w:val="single" w:sz="4" w:space="1" w:color="BBBBBB"/>
              </w:pBdr>
              <w:spacing w:after="40"/>
            </w:pPr>
          </w:p>
          <w:p w14:paraId="566FF9BA" w14:textId="6DBBFB30" w:rsidR="00933CAB" w:rsidRPr="00106E0B" w:rsidRDefault="00106E0B" w:rsidP="0034734A">
            <w:pPr>
              <w:pBdr>
                <w:bottom w:val="single" w:sz="4" w:space="1" w:color="BBBBBB"/>
              </w:pBdr>
              <w:spacing w:after="40"/>
              <w:rPr>
                <w:b/>
                <w:bCs/>
                <w:color w:val="E86F51"/>
              </w:rPr>
            </w:pPr>
            <w:r w:rsidRPr="00106E0B">
              <w:rPr>
                <w:b/>
                <w:bCs/>
                <w:color w:val="E86F51"/>
              </w:rPr>
              <w:t xml:space="preserve">In the code, everything that starts with “#” is just a comment for you, the </w:t>
            </w:r>
            <w:proofErr w:type="spellStart"/>
            <w:r w:rsidRPr="00106E0B">
              <w:rPr>
                <w:b/>
                <w:bCs/>
                <w:color w:val="E86F51"/>
              </w:rPr>
              <w:t>microbit</w:t>
            </w:r>
            <w:proofErr w:type="spellEnd"/>
            <w:r w:rsidRPr="00106E0B">
              <w:rPr>
                <w:b/>
                <w:bCs/>
                <w:color w:val="E86F51"/>
              </w:rPr>
              <w:t xml:space="preserve"> doesn’t </w:t>
            </w:r>
            <w:r w:rsidR="00835DBD">
              <w:rPr>
                <w:b/>
                <w:bCs/>
                <w:color w:val="E86F51"/>
              </w:rPr>
              <w:t>“</w:t>
            </w:r>
            <w:r w:rsidRPr="00106E0B">
              <w:rPr>
                <w:b/>
                <w:bCs/>
                <w:color w:val="E86F51"/>
              </w:rPr>
              <w:t>see it”</w:t>
            </w:r>
            <w:r w:rsidR="00835DBD">
              <w:rPr>
                <w:b/>
                <w:bCs/>
                <w:color w:val="E86F51"/>
              </w:rPr>
              <w:t xml:space="preserve"> It only sees what is in black</w:t>
            </w:r>
            <w:r w:rsidRPr="00106E0B">
              <w:rPr>
                <w:b/>
                <w:bCs/>
                <w:color w:val="E86F51"/>
              </w:rPr>
              <w:t>.</w:t>
            </w:r>
          </w:p>
          <w:p w14:paraId="553F96C1" w14:textId="77777777" w:rsidR="00933CAB" w:rsidRDefault="00933CAB" w:rsidP="0034734A">
            <w:pPr>
              <w:pBdr>
                <w:bottom w:val="single" w:sz="4" w:space="1" w:color="BBBBBB"/>
              </w:pBdr>
              <w:spacing w:after="40"/>
            </w:pPr>
          </w:p>
          <w:p w14:paraId="7812D021" w14:textId="77777777" w:rsidR="00933CAB" w:rsidRDefault="00933CAB" w:rsidP="0034734A">
            <w:pPr>
              <w:pBdr>
                <w:bottom w:val="single" w:sz="4" w:space="1" w:color="BBBBBB"/>
              </w:pBdr>
              <w:spacing w:after="40"/>
            </w:pPr>
          </w:p>
          <w:p w14:paraId="712E6DC2" w14:textId="77777777" w:rsidR="00933CAB" w:rsidRDefault="00933CAB" w:rsidP="0034734A">
            <w:pPr>
              <w:pBdr>
                <w:bottom w:val="single" w:sz="4" w:space="1" w:color="BBBBBB"/>
              </w:pBdr>
              <w:spacing w:after="40"/>
            </w:pPr>
          </w:p>
          <w:p w14:paraId="5FF51892" w14:textId="77777777" w:rsidR="00933CAB" w:rsidRDefault="00933CAB" w:rsidP="0034734A">
            <w:pPr>
              <w:pBdr>
                <w:bottom w:val="single" w:sz="4" w:space="1" w:color="BBBBBB"/>
              </w:pBdr>
              <w:spacing w:after="40"/>
            </w:pPr>
          </w:p>
          <w:p w14:paraId="382C616B" w14:textId="77777777" w:rsidR="00933CAB" w:rsidRDefault="00933CAB" w:rsidP="0034734A">
            <w:pPr>
              <w:pBdr>
                <w:bottom w:val="single" w:sz="4" w:space="1" w:color="BBBBBB"/>
              </w:pBdr>
              <w:spacing w:after="40"/>
            </w:pPr>
          </w:p>
          <w:p w14:paraId="50EECF24" w14:textId="77777777" w:rsidR="00933CAB" w:rsidRDefault="00933CAB" w:rsidP="0034734A">
            <w:pPr>
              <w:pBdr>
                <w:bottom w:val="single" w:sz="4" w:space="1" w:color="BBBBBB"/>
              </w:pBdr>
              <w:spacing w:after="40"/>
            </w:pPr>
          </w:p>
          <w:p w14:paraId="73E498AF" w14:textId="77777777" w:rsidR="00933CAB" w:rsidRDefault="00933CAB" w:rsidP="0034734A">
            <w:pPr>
              <w:pBdr>
                <w:bottom w:val="single" w:sz="4" w:space="1" w:color="BBBBBB"/>
              </w:pBdr>
              <w:spacing w:after="40"/>
            </w:pPr>
          </w:p>
          <w:p w14:paraId="734F0B29" w14:textId="77777777" w:rsidR="00933CAB" w:rsidRDefault="00933CAB" w:rsidP="0034734A">
            <w:pPr>
              <w:pBdr>
                <w:bottom w:val="single" w:sz="4" w:space="1" w:color="BBBBBB"/>
              </w:pBdr>
              <w:spacing w:after="40"/>
            </w:pPr>
          </w:p>
          <w:p w14:paraId="60F10D6B" w14:textId="77777777" w:rsidR="00933CAB" w:rsidRDefault="00933CAB" w:rsidP="0034734A">
            <w:pPr>
              <w:pBdr>
                <w:bottom w:val="single" w:sz="4" w:space="1" w:color="BBBBBB"/>
              </w:pBdr>
              <w:spacing w:after="40"/>
            </w:pPr>
          </w:p>
          <w:p w14:paraId="20BC9261" w14:textId="77777777" w:rsidR="00933CAB" w:rsidRDefault="00933CAB" w:rsidP="0034734A">
            <w:pPr>
              <w:pBdr>
                <w:bottom w:val="single" w:sz="4" w:space="1" w:color="BBBBBB"/>
              </w:pBdr>
              <w:spacing w:after="40"/>
            </w:pPr>
          </w:p>
          <w:p w14:paraId="19C2EE94" w14:textId="77777777" w:rsidR="00933CAB" w:rsidRDefault="00933CAB" w:rsidP="0034734A">
            <w:pPr>
              <w:pBdr>
                <w:bottom w:val="single" w:sz="4" w:space="1" w:color="BBBBBB"/>
              </w:pBdr>
              <w:spacing w:after="40"/>
            </w:pPr>
          </w:p>
          <w:p w14:paraId="629C1B8C" w14:textId="77777777" w:rsidR="003D6D7A" w:rsidRDefault="003D6D7A" w:rsidP="0034734A">
            <w:pPr>
              <w:pBdr>
                <w:bottom w:val="single" w:sz="4" w:space="1" w:color="BBBBBB"/>
              </w:pBdr>
              <w:spacing w:after="40"/>
            </w:pPr>
          </w:p>
          <w:p w14:paraId="5DD02A51" w14:textId="0BBFD50E" w:rsidR="00933CAB" w:rsidRPr="00933CAB" w:rsidRDefault="00933CAB" w:rsidP="0034734A">
            <w:pPr>
              <w:pBdr>
                <w:bottom w:val="single" w:sz="4" w:space="1" w:color="BBBBBB"/>
              </w:pBdr>
              <w:spacing w:after="40"/>
              <w:rPr>
                <w:color w:val="E86F51"/>
              </w:rPr>
            </w:pPr>
            <w:r w:rsidRPr="00933CAB">
              <w:rPr>
                <w:color w:val="E86F51"/>
              </w:rPr>
              <w:t>The goal state is at the bottom-right corner (2,2), which is cell number 8.</w:t>
            </w:r>
          </w:p>
          <w:p w14:paraId="71D88276" w14:textId="77777777" w:rsidR="00933CAB" w:rsidRDefault="00933CAB" w:rsidP="0034734A">
            <w:pPr>
              <w:pBdr>
                <w:bottom w:val="single" w:sz="4" w:space="1" w:color="BBBBBB"/>
              </w:pBdr>
              <w:spacing w:after="40"/>
            </w:pPr>
          </w:p>
          <w:p w14:paraId="097C9A40" w14:textId="7AE42F46" w:rsidR="00933CAB" w:rsidRPr="00933CAB" w:rsidRDefault="00933CAB" w:rsidP="0034734A">
            <w:pPr>
              <w:pBdr>
                <w:bottom w:val="single" w:sz="4" w:space="1" w:color="BBBBBB"/>
              </w:pBdr>
              <w:spacing w:after="40"/>
              <w:rPr>
                <w:color w:val="E86F51"/>
              </w:rPr>
            </w:pPr>
            <w:r w:rsidRPr="00933CAB">
              <w:rPr>
                <w:color w:val="E86F51"/>
              </w:rPr>
              <w:t>Starting the memory (Q table)</w:t>
            </w:r>
            <w:r w:rsidRPr="00933CAB">
              <w:rPr>
                <w:color w:val="E86F51"/>
              </w:rPr>
              <w:t>: A spreadsheet with 9 rows (states) and 4 columns (actions). All start at 0.</w:t>
            </w:r>
          </w:p>
          <w:p w14:paraId="620CE892" w14:textId="2519FB2D" w:rsidR="00933CAB" w:rsidRDefault="00933CAB" w:rsidP="0034734A">
            <w:pPr>
              <w:pBdr>
                <w:bottom w:val="single" w:sz="4" w:space="1" w:color="BBBBBB"/>
              </w:pBdr>
              <w:spacing w:after="40"/>
            </w:pPr>
          </w:p>
        </w:tc>
      </w:tr>
      <w:tr w:rsidR="003E0771" w14:paraId="09072A19" w14:textId="77777777">
        <w:tc>
          <w:tcPr>
            <w:tcW w:w="5216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9BEC1" w14:textId="77777777" w:rsidR="003E0771" w:rsidRDefault="00000000">
            <w:r>
              <w:rPr>
                <w:b/>
                <w:color w:val="2A9D8F"/>
                <w:sz w:val="20"/>
              </w:rPr>
              <w:t>Coordinates</w:t>
            </w:r>
          </w:p>
          <w:p w14:paraId="5457D099" w14:textId="77777777" w:rsidR="003E0771" w:rsidRDefault="00000000">
            <w:r w:rsidRPr="00BE3F68">
              <w:rPr>
                <w:rFonts w:ascii="Consolas" w:eastAsia="Consolas" w:hAnsi="Consolas"/>
                <w:b/>
                <w:bCs/>
                <w:color w:val="1A1A1A"/>
                <w:sz w:val="19"/>
                <w:highlight w:val="yellow"/>
              </w:rPr>
              <w:t>def state_to_xy</w:t>
            </w:r>
            <w:r>
              <w:rPr>
                <w:rFonts w:ascii="Consolas" w:eastAsia="Consolas" w:hAnsi="Consolas"/>
                <w:color w:val="1A1A1A"/>
                <w:sz w:val="19"/>
              </w:rPr>
              <w:t>(state):</w:t>
            </w:r>
            <w: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   x = state % 3</w:t>
            </w:r>
            <w: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   y = state // 3</w:t>
            </w:r>
            <w: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   </w:t>
            </w:r>
            <w:r w:rsidRPr="00165126">
              <w:rPr>
                <w:rFonts w:ascii="Consolas" w:eastAsia="Consolas" w:hAnsi="Consolas"/>
                <w:b/>
                <w:bCs/>
                <w:color w:val="1A1A1A"/>
                <w:sz w:val="19"/>
              </w:rPr>
              <w:t>return</w:t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x, y</w:t>
            </w:r>
            <w: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</w:t>
            </w:r>
            <w:r>
              <w:br/>
            </w:r>
            <w:r w:rsidRPr="00BE3F68">
              <w:rPr>
                <w:rFonts w:ascii="Consolas" w:eastAsia="Consolas" w:hAnsi="Consolas"/>
                <w:b/>
                <w:bCs/>
                <w:color w:val="1A1A1A"/>
                <w:sz w:val="19"/>
                <w:highlight w:val="yellow"/>
              </w:rPr>
              <w:t>def xy_to_</w:t>
            </w:r>
            <w:proofErr w:type="gramStart"/>
            <w:r w:rsidRPr="00BE3F68">
              <w:rPr>
                <w:rFonts w:ascii="Consolas" w:eastAsia="Consolas" w:hAnsi="Consolas"/>
                <w:b/>
                <w:bCs/>
                <w:color w:val="1A1A1A"/>
                <w:sz w:val="19"/>
                <w:highlight w:val="yellow"/>
              </w:rPr>
              <w:t>state</w:t>
            </w:r>
            <w:r>
              <w:rPr>
                <w:rFonts w:ascii="Consolas" w:eastAsia="Consolas" w:hAnsi="Consolas"/>
                <w:color w:val="1A1A1A"/>
                <w:sz w:val="19"/>
              </w:rPr>
              <w:t>(</w:t>
            </w:r>
            <w:proofErr w:type="gramEnd"/>
            <w:r>
              <w:rPr>
                <w:rFonts w:ascii="Consolas" w:eastAsia="Consolas" w:hAnsi="Consolas"/>
                <w:color w:val="1A1A1A"/>
                <w:sz w:val="19"/>
              </w:rPr>
              <w:t>x, y):</w:t>
            </w:r>
            <w: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   </w:t>
            </w:r>
            <w:r w:rsidRPr="00165126">
              <w:rPr>
                <w:rFonts w:ascii="Consolas" w:eastAsia="Consolas" w:hAnsi="Consolas"/>
                <w:b/>
                <w:bCs/>
                <w:color w:val="1A1A1A"/>
                <w:sz w:val="19"/>
              </w:rPr>
              <w:t>return</w:t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y * 3 + x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D718C" w14:textId="77777777" w:rsidR="00933CAB" w:rsidRDefault="00933CAB">
            <w:pPr>
              <w:pBdr>
                <w:bottom w:val="single" w:sz="4" w:space="1" w:color="BBBBBB"/>
              </w:pBdr>
              <w:spacing w:after="40"/>
              <w:rPr>
                <w:color w:val="E86F51"/>
              </w:rPr>
            </w:pPr>
          </w:p>
          <w:p w14:paraId="047078AD" w14:textId="19A21287" w:rsidR="003E0771" w:rsidRPr="00933CAB" w:rsidRDefault="00933CAB">
            <w:pPr>
              <w:pBdr>
                <w:bottom w:val="single" w:sz="4" w:space="1" w:color="BBBBBB"/>
              </w:pBdr>
              <w:spacing w:after="40"/>
              <w:rPr>
                <w:color w:val="E86F51"/>
              </w:rPr>
            </w:pPr>
            <w:r>
              <w:rPr>
                <w:color w:val="E86F51"/>
              </w:rPr>
              <w:t>Function “</w:t>
            </w:r>
            <w:proofErr w:type="spellStart"/>
            <w:r>
              <w:rPr>
                <w:color w:val="E86F51"/>
              </w:rPr>
              <w:t>state_to_xy</w:t>
            </w:r>
            <w:proofErr w:type="spellEnd"/>
            <w:r>
              <w:rPr>
                <w:color w:val="E86F51"/>
              </w:rPr>
              <w:t xml:space="preserve">”: </w:t>
            </w:r>
            <w:r w:rsidRPr="00933CAB">
              <w:rPr>
                <w:color w:val="E86F51"/>
              </w:rPr>
              <w:t>Translates a single state number (e.g., 5) into (x, y) coordinates for the LED screen</w:t>
            </w:r>
          </w:p>
          <w:p w14:paraId="7F198428" w14:textId="5D4BE9FB" w:rsidR="00933CAB" w:rsidRPr="00933CAB" w:rsidRDefault="00933CAB">
            <w:pPr>
              <w:pBdr>
                <w:bottom w:val="single" w:sz="4" w:space="1" w:color="BBBBBB"/>
              </w:pBdr>
              <w:spacing w:after="40"/>
              <w:rPr>
                <w:color w:val="E86F51"/>
              </w:rPr>
            </w:pPr>
          </w:p>
          <w:p w14:paraId="43600E9E" w14:textId="77777777" w:rsidR="00933CAB" w:rsidRDefault="00933CAB">
            <w:pPr>
              <w:pBdr>
                <w:bottom w:val="single" w:sz="4" w:space="1" w:color="BBBBBB"/>
              </w:pBdr>
              <w:spacing w:after="40"/>
              <w:rPr>
                <w:color w:val="E86F51"/>
              </w:rPr>
            </w:pPr>
            <w:r>
              <w:rPr>
                <w:color w:val="E86F51"/>
              </w:rPr>
              <w:t>Function “</w:t>
            </w:r>
            <w:proofErr w:type="spellStart"/>
            <w:r>
              <w:rPr>
                <w:color w:val="E86F51"/>
              </w:rPr>
              <w:t>xy_to_state</w:t>
            </w:r>
            <w:proofErr w:type="spellEnd"/>
            <w:r>
              <w:rPr>
                <w:color w:val="E86F51"/>
              </w:rPr>
              <w:t xml:space="preserve">”: </w:t>
            </w:r>
            <w:r w:rsidRPr="00933CAB">
              <w:rPr>
                <w:color w:val="E86F51"/>
              </w:rPr>
              <w:t xml:space="preserve">Does the </w:t>
            </w:r>
            <w:proofErr w:type="gramStart"/>
            <w:r w:rsidRPr="00933CAB">
              <w:rPr>
                <w:color w:val="E86F51"/>
              </w:rPr>
              <w:t>reverse:</w:t>
            </w:r>
            <w:proofErr w:type="gramEnd"/>
            <w:r w:rsidRPr="00933CAB">
              <w:rPr>
                <w:color w:val="E86F51"/>
              </w:rPr>
              <w:t xml:space="preserve"> turns (x, y) coordinates back into a single state number.</w:t>
            </w:r>
          </w:p>
          <w:p w14:paraId="428525C7" w14:textId="2E755909" w:rsidR="00106E0B" w:rsidRPr="00933CAB" w:rsidRDefault="00106E0B">
            <w:pPr>
              <w:pBdr>
                <w:bottom w:val="single" w:sz="4" w:space="1" w:color="BBBBBB"/>
              </w:pBdr>
              <w:spacing w:after="40"/>
              <w:rPr>
                <w:color w:val="E86F51"/>
              </w:rPr>
            </w:pPr>
          </w:p>
        </w:tc>
      </w:tr>
      <w:tr w:rsidR="003E0771" w14:paraId="061AEAE5" w14:textId="77777777">
        <w:tc>
          <w:tcPr>
            <w:tcW w:w="5216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6BCA6" w14:textId="77777777" w:rsidR="003E0771" w:rsidRDefault="00000000">
            <w:r>
              <w:rPr>
                <w:b/>
                <w:color w:val="2A9D8F"/>
                <w:sz w:val="20"/>
              </w:rPr>
              <w:lastRenderedPageBreak/>
              <w:t>Display</w:t>
            </w:r>
          </w:p>
          <w:p w14:paraId="18E015A8" w14:textId="76F9E760" w:rsidR="003E0771" w:rsidRPr="00106E0B" w:rsidRDefault="00000000">
            <w:pPr>
              <w:rPr>
                <w:color w:val="E86F51"/>
              </w:rPr>
            </w:pPr>
            <w:r w:rsidRPr="00BE3F68">
              <w:rPr>
                <w:rFonts w:ascii="Consolas" w:eastAsia="Consolas" w:hAnsi="Consolas"/>
                <w:b/>
                <w:bCs/>
                <w:color w:val="1A1A1A"/>
                <w:sz w:val="19"/>
                <w:highlight w:val="yellow"/>
              </w:rPr>
              <w:t xml:space="preserve">def </w:t>
            </w:r>
            <w:proofErr w:type="spellStart"/>
            <w:r w:rsidRPr="00BE3F68">
              <w:rPr>
                <w:rFonts w:ascii="Consolas" w:eastAsia="Consolas" w:hAnsi="Consolas"/>
                <w:b/>
                <w:bCs/>
                <w:color w:val="1A1A1A"/>
                <w:sz w:val="19"/>
                <w:highlight w:val="yellow"/>
              </w:rPr>
              <w:t>show_state</w:t>
            </w:r>
            <w:proofErr w:type="spellEnd"/>
            <w:r>
              <w:rPr>
                <w:rFonts w:ascii="Consolas" w:eastAsia="Consolas" w:hAnsi="Consolas"/>
                <w:color w:val="1A1A1A"/>
                <w:sz w:val="19"/>
              </w:rPr>
              <w:t>(state):</w:t>
            </w:r>
            <w: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/>
                <w:color w:val="1A1A1A"/>
                <w:sz w:val="19"/>
              </w:rPr>
              <w:t>display.clear</w:t>
            </w:r>
            <w:proofErr w:type="spellEnd"/>
            <w:proofErr w:type="gramEnd"/>
            <w:r>
              <w:rPr>
                <w:rFonts w:ascii="Consolas" w:eastAsia="Consolas" w:hAnsi="Consolas"/>
                <w:color w:val="1A1A1A"/>
                <w:sz w:val="19"/>
              </w:rPr>
              <w:t>()</w:t>
            </w:r>
            <w: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color w:val="1A1A1A"/>
                <w:sz w:val="19"/>
              </w:rPr>
              <w:t>display.set_</w:t>
            </w:r>
            <w:proofErr w:type="gramStart"/>
            <w:r>
              <w:rPr>
                <w:rFonts w:ascii="Consolas" w:eastAsia="Consolas" w:hAnsi="Consolas"/>
                <w:color w:val="1A1A1A"/>
                <w:sz w:val="19"/>
              </w:rPr>
              <w:t>pixel</w:t>
            </w:r>
            <w:proofErr w:type="spellEnd"/>
            <w:r>
              <w:rPr>
                <w:rFonts w:ascii="Consolas" w:eastAsia="Consolas" w:hAnsi="Consolas"/>
                <w:color w:val="1A1A1A"/>
                <w:sz w:val="19"/>
              </w:rPr>
              <w:t>(</w:t>
            </w:r>
            <w:proofErr w:type="gramEnd"/>
            <w:r>
              <w:rPr>
                <w:rFonts w:ascii="Consolas" w:eastAsia="Consolas" w:hAnsi="Consolas"/>
                <w:color w:val="1A1A1A"/>
                <w:sz w:val="19"/>
              </w:rPr>
              <w:t>2, 2, 4)</w:t>
            </w:r>
            <w:r w:rsidR="00106E0B">
              <w:rPr>
                <w:rFonts w:ascii="Consolas" w:eastAsia="Consolas" w:hAnsi="Consolas"/>
                <w:color w:val="1A1A1A"/>
                <w:sz w:val="19"/>
              </w:rPr>
              <w:t xml:space="preserve"> </w:t>
            </w:r>
            <w:r w:rsidR="00106E0B" w:rsidRPr="00106E0B">
              <w:rPr>
                <w:rFonts w:ascii="Consolas" w:eastAsia="Consolas" w:hAnsi="Consolas"/>
                <w:color w:val="E86F51"/>
                <w:sz w:val="19"/>
              </w:rPr>
              <w:t xml:space="preserve"># </w:t>
            </w:r>
            <w:r w:rsidR="00106E0B" w:rsidRPr="00106E0B">
              <w:rPr>
                <w:rFonts w:ascii="Consolas" w:eastAsia="Consolas" w:hAnsi="Consolas"/>
                <w:color w:val="E86F51"/>
                <w:sz w:val="19"/>
              </w:rPr>
              <w:t>Shows the basecamp (Goal) as a dim light at the bottom right.</w:t>
            </w:r>
            <w: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   x, y = state_to_xy(state)</w:t>
            </w:r>
            <w: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color w:val="1A1A1A"/>
                <w:sz w:val="19"/>
              </w:rPr>
              <w:t>display.set_</w:t>
            </w:r>
            <w:proofErr w:type="gramStart"/>
            <w:r>
              <w:rPr>
                <w:rFonts w:ascii="Consolas" w:eastAsia="Consolas" w:hAnsi="Consolas"/>
                <w:color w:val="1A1A1A"/>
                <w:sz w:val="19"/>
              </w:rPr>
              <w:t>pixel</w:t>
            </w:r>
            <w:proofErr w:type="spellEnd"/>
            <w:r>
              <w:rPr>
                <w:rFonts w:ascii="Consolas" w:eastAsia="Consolas" w:hAnsi="Consolas"/>
                <w:color w:val="1A1A1A"/>
                <w:sz w:val="19"/>
              </w:rPr>
              <w:t>(</w:t>
            </w:r>
            <w:proofErr w:type="gramEnd"/>
            <w:r>
              <w:rPr>
                <w:rFonts w:ascii="Consolas" w:eastAsia="Consolas" w:hAnsi="Consolas"/>
                <w:color w:val="1A1A1A"/>
                <w:sz w:val="19"/>
              </w:rPr>
              <w:t>x, y, 9)</w:t>
            </w:r>
            <w:r w:rsidR="00A315D7">
              <w:rPr>
                <w:rFonts w:ascii="Consolas" w:eastAsia="Consolas" w:hAnsi="Consolas"/>
                <w:color w:val="1A1A1A"/>
                <w:sz w:val="19"/>
              </w:rPr>
              <w:t xml:space="preserve"> </w:t>
            </w:r>
            <w:r w:rsidR="00A315D7" w:rsidRPr="00A315D7">
              <w:rPr>
                <w:rFonts w:ascii="Consolas" w:eastAsia="Consolas" w:hAnsi="Consolas"/>
                <w:color w:val="E86F51"/>
                <w:sz w:val="19"/>
              </w:rPr>
              <w:t># Shows the rover as a bright light at its current position.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05B4A" w14:textId="6A7E601E" w:rsidR="003E0771" w:rsidRDefault="00A976E9" w:rsidP="00106E0B">
            <w:r w:rsidRPr="006E5956">
              <w:rPr>
                <w:color w:val="E86F51"/>
              </w:rPr>
              <w:t>Function “</w:t>
            </w:r>
            <w:proofErr w:type="spellStart"/>
            <w:r w:rsidRPr="006E5956">
              <w:rPr>
                <w:color w:val="E86F51"/>
              </w:rPr>
              <w:t>show_state</w:t>
            </w:r>
            <w:proofErr w:type="spellEnd"/>
            <w:r w:rsidRPr="006E5956">
              <w:rPr>
                <w:color w:val="E86F51"/>
              </w:rPr>
              <w:t xml:space="preserve">”: makes the </w:t>
            </w:r>
            <w:proofErr w:type="spellStart"/>
            <w:r w:rsidRPr="006E5956">
              <w:rPr>
                <w:color w:val="E86F51"/>
              </w:rPr>
              <w:t>microbit</w:t>
            </w:r>
            <w:proofErr w:type="spellEnd"/>
            <w:r w:rsidR="005344BA" w:rsidRPr="006E5956">
              <w:rPr>
                <w:color w:val="E86F51"/>
              </w:rPr>
              <w:t xml:space="preserve"> s</w:t>
            </w:r>
            <w:r w:rsidR="006E5956" w:rsidRPr="006E5956">
              <w:rPr>
                <w:color w:val="E86F51"/>
              </w:rPr>
              <w:t>witch on</w:t>
            </w:r>
            <w:r w:rsidR="005344BA" w:rsidRPr="006E5956">
              <w:rPr>
                <w:color w:val="E86F51"/>
              </w:rPr>
              <w:t xml:space="preserve"> a </w:t>
            </w:r>
            <w:proofErr w:type="spellStart"/>
            <w:r w:rsidR="005344BA" w:rsidRPr="006E5956">
              <w:rPr>
                <w:color w:val="E86F51"/>
              </w:rPr>
              <w:t>led</w:t>
            </w:r>
            <w:proofErr w:type="spellEnd"/>
            <w:r w:rsidR="005344BA" w:rsidRPr="006E5956">
              <w:rPr>
                <w:color w:val="E86F51"/>
              </w:rPr>
              <w:t xml:space="preserve"> </w:t>
            </w:r>
            <w:r w:rsidR="006E5956" w:rsidRPr="006E5956">
              <w:rPr>
                <w:color w:val="E86F51"/>
              </w:rPr>
              <w:t>(light)</w:t>
            </w:r>
            <w:r w:rsidR="005344BA" w:rsidRPr="006E5956">
              <w:rPr>
                <w:color w:val="E86F51"/>
              </w:rPr>
              <w:t xml:space="preserve"> where the “rover” is</w:t>
            </w:r>
            <w:r w:rsidR="006E5956" w:rsidRPr="006E5956">
              <w:rPr>
                <w:color w:val="E86F51"/>
              </w:rPr>
              <w:t xml:space="preserve"> (bright light – intensity 9)</w:t>
            </w:r>
            <w:r w:rsidR="005344BA" w:rsidRPr="006E5956">
              <w:rPr>
                <w:color w:val="E86F51"/>
              </w:rPr>
              <w:t>, and where the goal state is</w:t>
            </w:r>
            <w:r w:rsidR="006E5956" w:rsidRPr="006E5956">
              <w:rPr>
                <w:color w:val="E86F51"/>
              </w:rPr>
              <w:t xml:space="preserve"> (dim light – intensity 4)</w:t>
            </w:r>
            <w:r w:rsidR="005344BA" w:rsidRPr="006E5956">
              <w:rPr>
                <w:color w:val="E86F51"/>
              </w:rPr>
              <w:t>.</w:t>
            </w:r>
          </w:p>
        </w:tc>
      </w:tr>
      <w:tr w:rsidR="003E0771" w14:paraId="52EB5423" w14:textId="77777777">
        <w:tc>
          <w:tcPr>
            <w:tcW w:w="5216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211D5" w14:textId="5D7D08B6" w:rsidR="003E0771" w:rsidRDefault="00F94FE2">
            <w:r>
              <w:rPr>
                <w:b/>
                <w:color w:val="2A9D8F"/>
                <w:sz w:val="20"/>
              </w:rPr>
              <w:t>Functions for the interaction Rover-Environment</w:t>
            </w:r>
          </w:p>
          <w:p w14:paraId="3762EC86" w14:textId="77777777" w:rsidR="003E0771" w:rsidRDefault="00000000">
            <w:r w:rsidRPr="00BE3F68">
              <w:rPr>
                <w:rFonts w:ascii="Consolas" w:eastAsia="Consolas" w:hAnsi="Consolas"/>
                <w:b/>
                <w:bCs/>
                <w:color w:val="1A1A1A"/>
                <w:sz w:val="19"/>
                <w:highlight w:val="yellow"/>
              </w:rPr>
              <w:t>def get_next_</w:t>
            </w:r>
            <w:proofErr w:type="gramStart"/>
            <w:r w:rsidRPr="00BE3F68">
              <w:rPr>
                <w:rFonts w:ascii="Consolas" w:eastAsia="Consolas" w:hAnsi="Consolas"/>
                <w:b/>
                <w:bCs/>
                <w:color w:val="1A1A1A"/>
                <w:sz w:val="19"/>
                <w:highlight w:val="yellow"/>
              </w:rPr>
              <w:t>state</w:t>
            </w:r>
            <w:r>
              <w:rPr>
                <w:rFonts w:ascii="Consolas" w:eastAsia="Consolas" w:hAnsi="Consolas"/>
                <w:color w:val="1A1A1A"/>
                <w:sz w:val="19"/>
              </w:rPr>
              <w:t>(</w:t>
            </w:r>
            <w:proofErr w:type="gramEnd"/>
            <w:r>
              <w:rPr>
                <w:rFonts w:ascii="Consolas" w:eastAsia="Consolas" w:hAnsi="Consolas"/>
                <w:color w:val="1A1A1A"/>
                <w:sz w:val="19"/>
              </w:rPr>
              <w:t>state, action):</w:t>
            </w:r>
            <w: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   x, y = state_to_xy(state)</w:t>
            </w:r>
            <w: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   new_x, new_y = x, y</w:t>
            </w:r>
            <w: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   if action == 0:    new_y -= 1</w:t>
            </w:r>
            <w: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   elif action == 1:  new_y += 1</w:t>
            </w:r>
            <w: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   elif action == 2:  new_x -= 1</w:t>
            </w:r>
            <w: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   elif action == 3:  new_x += 1</w:t>
            </w:r>
            <w: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</w:t>
            </w:r>
            <w: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   if new_x &lt; 0 or new_x &gt; 2 or new_y &lt; 0 or new_y &gt; 2:</w:t>
            </w:r>
            <w: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       </w:t>
            </w:r>
            <w:r w:rsidRPr="00165126">
              <w:rPr>
                <w:rFonts w:ascii="Consolas" w:eastAsia="Consolas" w:hAnsi="Consolas"/>
                <w:b/>
                <w:bCs/>
                <w:color w:val="1A1A1A"/>
                <w:sz w:val="19"/>
              </w:rPr>
              <w:t>return</w:t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state, -5</w:t>
            </w:r>
            <w: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</w:t>
            </w:r>
            <w: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   new_state = xy_to_</w:t>
            </w:r>
            <w:proofErr w:type="gramStart"/>
            <w:r>
              <w:rPr>
                <w:rFonts w:ascii="Consolas" w:eastAsia="Consolas" w:hAnsi="Consolas"/>
                <w:color w:val="1A1A1A"/>
                <w:sz w:val="19"/>
              </w:rPr>
              <w:t>state(</w:t>
            </w:r>
            <w:proofErr w:type="gramEnd"/>
            <w:r>
              <w:rPr>
                <w:rFonts w:ascii="Consolas" w:eastAsia="Consolas" w:hAnsi="Consolas"/>
                <w:color w:val="1A1A1A"/>
                <w:sz w:val="19"/>
              </w:rPr>
              <w:t>new_x, new_y)</w:t>
            </w:r>
            <w: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   if new_state == goal_state:</w:t>
            </w:r>
            <w: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       </w:t>
            </w:r>
            <w:r w:rsidRPr="00165126">
              <w:rPr>
                <w:rFonts w:ascii="Consolas" w:eastAsia="Consolas" w:hAnsi="Consolas"/>
                <w:b/>
                <w:bCs/>
                <w:color w:val="1A1A1A"/>
                <w:sz w:val="19"/>
              </w:rPr>
              <w:t>return</w:t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new_state, 10</w:t>
            </w:r>
            <w: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   else:</w:t>
            </w:r>
            <w: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       </w:t>
            </w:r>
            <w:r w:rsidRPr="00165126">
              <w:rPr>
                <w:rFonts w:ascii="Consolas" w:eastAsia="Consolas" w:hAnsi="Consolas"/>
                <w:b/>
                <w:bCs/>
                <w:color w:val="1A1A1A"/>
                <w:sz w:val="19"/>
              </w:rPr>
              <w:t>return</w:t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new_state, -1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91D71" w14:textId="4D9ECA5E" w:rsidR="003E0771" w:rsidRDefault="003E0771">
            <w:pPr>
              <w:pBdr>
                <w:bottom w:val="single" w:sz="4" w:space="1" w:color="BBBBBB"/>
              </w:pBdr>
              <w:spacing w:after="40"/>
            </w:pPr>
          </w:p>
        </w:tc>
      </w:tr>
      <w:tr w:rsidR="003E0771" w14:paraId="075984E1" w14:textId="77777777">
        <w:tc>
          <w:tcPr>
            <w:tcW w:w="5216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52754" w14:textId="77777777" w:rsidR="003E0771" w:rsidRDefault="00000000">
            <w:pPr>
              <w:rPr>
                <w:rFonts w:ascii="Consolas" w:eastAsia="Consolas" w:hAnsi="Consolas"/>
                <w:color w:val="E86F51"/>
                <w:sz w:val="19"/>
              </w:rPr>
            </w:pPr>
            <w:r w:rsidRPr="00BE3F68">
              <w:rPr>
                <w:rFonts w:ascii="Consolas" w:eastAsia="Consolas" w:hAnsi="Consolas"/>
                <w:b/>
                <w:bCs/>
                <w:color w:val="1A1A1A"/>
                <w:sz w:val="19"/>
                <w:highlight w:val="yellow"/>
              </w:rPr>
              <w:t xml:space="preserve">def </w:t>
            </w:r>
            <w:proofErr w:type="spellStart"/>
            <w:r w:rsidRPr="00BE3F68">
              <w:rPr>
                <w:rFonts w:ascii="Consolas" w:eastAsia="Consolas" w:hAnsi="Consolas"/>
                <w:b/>
                <w:bCs/>
                <w:color w:val="1A1A1A"/>
                <w:sz w:val="19"/>
                <w:highlight w:val="yellow"/>
              </w:rPr>
              <w:t>choose_action</w:t>
            </w:r>
            <w:proofErr w:type="spellEnd"/>
            <w:r>
              <w:rPr>
                <w:rFonts w:ascii="Consolas" w:eastAsia="Consolas" w:hAnsi="Consolas"/>
                <w:color w:val="1A1A1A"/>
                <w:sz w:val="19"/>
              </w:rPr>
              <w:t>(state):</w:t>
            </w:r>
            <w: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   if </w:t>
            </w:r>
            <w:proofErr w:type="spellStart"/>
            <w:proofErr w:type="gramStart"/>
            <w:r>
              <w:rPr>
                <w:rFonts w:ascii="Consolas" w:eastAsia="Consolas" w:hAnsi="Consolas"/>
                <w:color w:val="1A1A1A"/>
                <w:sz w:val="19"/>
              </w:rPr>
              <w:t>random.random</w:t>
            </w:r>
            <w:proofErr w:type="spellEnd"/>
            <w:proofErr w:type="gramEnd"/>
            <w:r>
              <w:rPr>
                <w:rFonts w:ascii="Consolas" w:eastAsia="Consolas" w:hAnsi="Consolas"/>
                <w:color w:val="1A1A1A"/>
                <w:sz w:val="19"/>
              </w:rPr>
              <w:t>() &lt; epsilon:</w:t>
            </w:r>
            <w: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       </w:t>
            </w:r>
            <w:r w:rsidRPr="00165126">
              <w:rPr>
                <w:rFonts w:ascii="Consolas" w:eastAsia="Consolas" w:hAnsi="Consolas"/>
                <w:b/>
                <w:bCs/>
                <w:color w:val="1A1A1A"/>
                <w:sz w:val="19"/>
              </w:rPr>
              <w:t>return</w:t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</w:t>
            </w:r>
            <w:proofErr w:type="gramStart"/>
            <w:r>
              <w:rPr>
                <w:rFonts w:ascii="Consolas" w:eastAsia="Consolas" w:hAnsi="Consolas"/>
                <w:color w:val="1A1A1A"/>
                <w:sz w:val="19"/>
              </w:rPr>
              <w:t>random.randint</w:t>
            </w:r>
            <w:proofErr w:type="gramEnd"/>
            <w:r>
              <w:rPr>
                <w:rFonts w:ascii="Consolas" w:eastAsia="Consolas" w:hAnsi="Consolas"/>
                <w:color w:val="1A1A1A"/>
                <w:sz w:val="19"/>
              </w:rPr>
              <w:t>(0, 3)</w:t>
            </w:r>
            <w:r w:rsidR="006F455A">
              <w:t xml:space="preserve"> </w:t>
            </w:r>
            <w:r w:rsidR="006F455A" w:rsidRPr="006F455A">
              <w:rPr>
                <w:rFonts w:ascii="Consolas" w:eastAsia="Consolas" w:hAnsi="Consolas"/>
                <w:color w:val="E86F51"/>
                <w:sz w:val="19"/>
              </w:rPr>
              <w:t xml:space="preserve"># EXPLORE: Roll the dice. </w:t>
            </w:r>
            <w:r w:rsidR="006F455A">
              <w:rPr>
                <w:rFonts w:ascii="Consolas" w:eastAsia="Consolas" w:hAnsi="Consolas"/>
                <w:color w:val="E86F51"/>
                <w:sz w:val="19"/>
              </w:rPr>
              <w:t>If a random number between 0 and 1 is smaller than epsilon</w:t>
            </w:r>
            <w:r w:rsidR="006F455A" w:rsidRPr="006F455A">
              <w:rPr>
                <w:rFonts w:ascii="Consolas" w:eastAsia="Consolas" w:hAnsi="Consolas"/>
                <w:color w:val="E86F51"/>
                <w:sz w:val="19"/>
              </w:rPr>
              <w:t>, take a totally random action!</w:t>
            </w:r>
            <w:r w:rsidRPr="006F455A">
              <w:rPr>
                <w:color w:val="E86F51"/>
              </w:rP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   else:</w:t>
            </w:r>
            <w: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       </w:t>
            </w:r>
            <w:r w:rsidRPr="00165126">
              <w:rPr>
                <w:rFonts w:ascii="Consolas" w:eastAsia="Consolas" w:hAnsi="Consolas"/>
                <w:b/>
                <w:bCs/>
                <w:color w:val="1A1A1A"/>
                <w:sz w:val="19"/>
              </w:rPr>
              <w:t>return</w:t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Q[state</w:t>
            </w:r>
            <w:proofErr w:type="gramStart"/>
            <w:r>
              <w:rPr>
                <w:rFonts w:ascii="Consolas" w:eastAsia="Consolas" w:hAnsi="Consolas"/>
                <w:color w:val="1A1A1A"/>
                <w:sz w:val="19"/>
              </w:rPr>
              <w:t>].index</w:t>
            </w:r>
            <w:proofErr w:type="gramEnd"/>
            <w:r>
              <w:rPr>
                <w:rFonts w:ascii="Consolas" w:eastAsia="Consolas" w:hAnsi="Consolas"/>
                <w:color w:val="1A1A1A"/>
                <w:sz w:val="19"/>
              </w:rPr>
              <w:t>(max(Q[state]))</w:t>
            </w:r>
            <w:r w:rsidR="006F455A">
              <w:t xml:space="preserve"> </w:t>
            </w:r>
            <w:r w:rsidR="006F455A" w:rsidRPr="006F455A">
              <w:rPr>
                <w:rFonts w:ascii="Consolas" w:eastAsia="Consolas" w:hAnsi="Consolas"/>
                <w:color w:val="E86F51"/>
                <w:sz w:val="19"/>
              </w:rPr>
              <w:t># EXPLOIT: Look at the Q-table memory for this state and pick the action with the highest score.</w:t>
            </w:r>
          </w:p>
          <w:p w14:paraId="38FB6155" w14:textId="77777777" w:rsidR="002D175B" w:rsidRDefault="002D175B">
            <w:pPr>
              <w:rPr>
                <w:rFonts w:ascii="Consolas" w:eastAsia="Consolas" w:hAnsi="Consolas"/>
                <w:color w:val="E86F51"/>
                <w:sz w:val="19"/>
              </w:rPr>
            </w:pPr>
          </w:p>
          <w:p w14:paraId="6F55B250" w14:textId="77777777" w:rsidR="002D175B" w:rsidRDefault="002D175B">
            <w:pPr>
              <w:rPr>
                <w:rFonts w:ascii="Consolas" w:eastAsia="Consolas" w:hAnsi="Consolas"/>
                <w:color w:val="E86F51"/>
                <w:sz w:val="19"/>
              </w:rPr>
            </w:pPr>
          </w:p>
          <w:p w14:paraId="20E82171" w14:textId="77777777" w:rsidR="002D175B" w:rsidRDefault="002D175B">
            <w:pPr>
              <w:rPr>
                <w:rFonts w:ascii="Consolas" w:eastAsia="Consolas" w:hAnsi="Consolas"/>
                <w:color w:val="E86F51"/>
                <w:sz w:val="19"/>
              </w:rPr>
            </w:pPr>
          </w:p>
          <w:p w14:paraId="3298184F" w14:textId="77777777" w:rsidR="002D175B" w:rsidRDefault="002D175B">
            <w:pPr>
              <w:rPr>
                <w:rFonts w:ascii="Consolas" w:eastAsia="Consolas" w:hAnsi="Consolas"/>
                <w:color w:val="E86F51"/>
                <w:sz w:val="19"/>
              </w:rPr>
            </w:pPr>
          </w:p>
          <w:p w14:paraId="05BE85F1" w14:textId="77777777" w:rsidR="002D175B" w:rsidRDefault="002D175B">
            <w:pPr>
              <w:rPr>
                <w:rFonts w:ascii="Consolas" w:eastAsia="Consolas" w:hAnsi="Consolas"/>
                <w:color w:val="E86F51"/>
                <w:sz w:val="19"/>
              </w:rPr>
            </w:pPr>
          </w:p>
          <w:p w14:paraId="20B1170E" w14:textId="77777777" w:rsidR="002D175B" w:rsidRDefault="002D175B">
            <w:pPr>
              <w:rPr>
                <w:rFonts w:ascii="Consolas" w:eastAsia="Consolas" w:hAnsi="Consolas"/>
                <w:color w:val="E86F51"/>
                <w:sz w:val="19"/>
              </w:rPr>
            </w:pPr>
          </w:p>
          <w:p w14:paraId="2569959C" w14:textId="6A818749" w:rsidR="002D175B" w:rsidRDefault="002D175B"/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9CC26" w14:textId="2692EDE2" w:rsidR="003E0771" w:rsidRDefault="003E0771">
            <w:pPr>
              <w:pBdr>
                <w:bottom w:val="single" w:sz="4" w:space="1" w:color="BBBBBB"/>
              </w:pBdr>
              <w:spacing w:after="40"/>
            </w:pPr>
          </w:p>
        </w:tc>
      </w:tr>
      <w:tr w:rsidR="003E0771" w14:paraId="5D049D0C" w14:textId="77777777">
        <w:tc>
          <w:tcPr>
            <w:tcW w:w="5216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B72A0" w14:textId="112C0893" w:rsidR="003E0771" w:rsidRDefault="00F94FE2">
            <w:r>
              <w:rPr>
                <w:b/>
                <w:color w:val="2A9D8F"/>
                <w:sz w:val="20"/>
              </w:rPr>
              <w:lastRenderedPageBreak/>
              <w:t>Interaction Rover-Environment</w:t>
            </w:r>
          </w:p>
          <w:p w14:paraId="39791128" w14:textId="77777777" w:rsidR="003E0771" w:rsidRDefault="00000000">
            <w:r w:rsidRPr="00BE3F68">
              <w:rPr>
                <w:rFonts w:ascii="Consolas" w:eastAsia="Consolas" w:hAnsi="Consolas"/>
                <w:b/>
                <w:bCs/>
                <w:color w:val="1A1A1A"/>
                <w:sz w:val="19"/>
                <w:highlight w:val="yellow"/>
              </w:rPr>
              <w:t>def train_episode</w:t>
            </w:r>
            <w:r>
              <w:rPr>
                <w:rFonts w:ascii="Consolas" w:eastAsia="Consolas" w:hAnsi="Consolas"/>
                <w:color w:val="1A1A1A"/>
                <w:sz w:val="19"/>
              </w:rPr>
              <w:t>():</w:t>
            </w:r>
            <w: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   state = 0</w:t>
            </w:r>
            <w: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</w:t>
            </w:r>
            <w: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   while state != goal_state:</w:t>
            </w:r>
            <w: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       show_state(state)</w:t>
            </w:r>
            <w: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       action = choose_action(state)</w:t>
            </w:r>
            <w: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       new_state, reward = get_next_</w:t>
            </w:r>
            <w:proofErr w:type="gramStart"/>
            <w:r>
              <w:rPr>
                <w:rFonts w:ascii="Consolas" w:eastAsia="Consolas" w:hAnsi="Consolas"/>
                <w:color w:val="1A1A1A"/>
                <w:sz w:val="19"/>
              </w:rPr>
              <w:t>state(</w:t>
            </w:r>
            <w:proofErr w:type="gramEnd"/>
            <w:r>
              <w:rPr>
                <w:rFonts w:ascii="Consolas" w:eastAsia="Consolas" w:hAnsi="Consolas"/>
                <w:color w:val="1A1A1A"/>
                <w:sz w:val="19"/>
              </w:rPr>
              <w:t>state, action)</w:t>
            </w:r>
            <w: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</w:t>
            </w:r>
            <w: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       Q[state][action] += alpha * (reward + gamma * max(Q[new_state]) - Q[state][action])</w:t>
            </w:r>
            <w: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</w:t>
            </w:r>
            <w: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       state = new_state</w:t>
            </w:r>
            <w: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/>
                <w:color w:val="1A1A1A"/>
                <w:sz w:val="19"/>
              </w:rPr>
              <w:t>sleep(</w:t>
            </w:r>
            <w:proofErr w:type="gramEnd"/>
            <w:r>
              <w:rPr>
                <w:rFonts w:ascii="Consolas" w:eastAsia="Consolas" w:hAnsi="Consolas"/>
                <w:color w:val="1A1A1A"/>
                <w:sz w:val="19"/>
              </w:rPr>
              <w:t>600)</w:t>
            </w:r>
            <w: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</w:t>
            </w:r>
            <w: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   </w:t>
            </w:r>
            <w:proofErr w:type="gramStart"/>
            <w:r>
              <w:rPr>
                <w:rFonts w:ascii="Consolas" w:eastAsia="Consolas" w:hAnsi="Consolas"/>
                <w:color w:val="1A1A1A"/>
                <w:sz w:val="19"/>
              </w:rPr>
              <w:t>display.show</w:t>
            </w:r>
            <w:proofErr w:type="gramEnd"/>
            <w:r>
              <w:rPr>
                <w:rFonts w:ascii="Consolas" w:eastAsia="Consolas" w:hAnsi="Consolas"/>
                <w:color w:val="1A1A1A"/>
                <w:sz w:val="19"/>
              </w:rPr>
              <w:t>(Image.YES)</w:t>
            </w:r>
            <w: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   </w:t>
            </w:r>
            <w:proofErr w:type="gramStart"/>
            <w:r>
              <w:rPr>
                <w:rFonts w:ascii="Consolas" w:eastAsia="Consolas" w:hAnsi="Consolas"/>
                <w:color w:val="1A1A1A"/>
                <w:sz w:val="19"/>
              </w:rPr>
              <w:t>sleep(</w:t>
            </w:r>
            <w:proofErr w:type="gramEnd"/>
            <w:r>
              <w:rPr>
                <w:rFonts w:ascii="Consolas" w:eastAsia="Consolas" w:hAnsi="Consolas"/>
                <w:color w:val="1A1A1A"/>
                <w:sz w:val="19"/>
              </w:rPr>
              <w:t>800)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873F0" w14:textId="540EAC6D" w:rsidR="002D175B" w:rsidRDefault="002D175B">
            <w:pPr>
              <w:pBdr>
                <w:bottom w:val="single" w:sz="4" w:space="1" w:color="BBBBBB"/>
              </w:pBdr>
              <w:spacing w:after="40"/>
            </w:pPr>
          </w:p>
        </w:tc>
      </w:tr>
      <w:tr w:rsidR="003E0771" w14:paraId="2DD510D4" w14:textId="77777777">
        <w:tc>
          <w:tcPr>
            <w:tcW w:w="5216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9AD8E" w14:textId="77777777" w:rsidR="003E0771" w:rsidRDefault="00000000">
            <w:r>
              <w:rPr>
                <w:b/>
                <w:color w:val="2A9D8F"/>
                <w:sz w:val="20"/>
              </w:rPr>
              <w:t>Main loop</w:t>
            </w:r>
          </w:p>
          <w:p w14:paraId="2F53CC0C" w14:textId="77777777" w:rsidR="003E0771" w:rsidRDefault="00000000">
            <w:r>
              <w:rPr>
                <w:rFonts w:ascii="Consolas" w:eastAsia="Consolas" w:hAnsi="Consolas"/>
                <w:color w:val="1A1A1A"/>
                <w:sz w:val="19"/>
              </w:rPr>
              <w:t>running = True</w:t>
            </w:r>
            <w: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>while running:</w:t>
            </w:r>
            <w: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   train_episode()</w:t>
            </w:r>
            <w: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   if button_a.was_pressed():</w:t>
            </w:r>
            <w:r>
              <w:br/>
            </w:r>
            <w:r>
              <w:rPr>
                <w:rFonts w:ascii="Consolas" w:eastAsia="Consolas" w:hAnsi="Consolas"/>
                <w:color w:val="1A1A1A"/>
                <w:sz w:val="19"/>
              </w:rPr>
              <w:t xml:space="preserve">        running = False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CDB47" w14:textId="7F0DE9E1" w:rsidR="003E0771" w:rsidRDefault="003E0771">
            <w:pPr>
              <w:pBdr>
                <w:bottom w:val="single" w:sz="4" w:space="1" w:color="BBBBBB"/>
              </w:pBdr>
              <w:spacing w:after="40"/>
            </w:pPr>
          </w:p>
        </w:tc>
      </w:tr>
      <w:tr w:rsidR="00C54B02" w14:paraId="14D95E3B" w14:textId="77777777">
        <w:tc>
          <w:tcPr>
            <w:tcW w:w="5216" w:type="dxa"/>
            <w:shd w:val="clear" w:color="auto" w:fill="F4F6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25C47" w14:textId="77777777" w:rsidR="00C54B02" w:rsidRDefault="00C54B02">
            <w:pPr>
              <w:rPr>
                <w:b/>
                <w:color w:val="2A9D8F"/>
                <w:sz w:val="20"/>
              </w:rPr>
            </w:pP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AFBC3" w14:textId="2E5AFF41" w:rsidR="00C54B02" w:rsidRDefault="00C54B02">
            <w:pPr>
              <w:pBdr>
                <w:bottom w:val="single" w:sz="4" w:space="1" w:color="BBBBBB"/>
              </w:pBdr>
              <w:spacing w:after="40"/>
            </w:pPr>
            <w:r w:rsidRPr="00C54B02">
              <w:rPr>
                <w:color w:val="E86F51"/>
              </w:rPr>
              <w:t>This while loop just makes the episodes r</w:t>
            </w:r>
            <w:r>
              <w:rPr>
                <w:color w:val="E86F51"/>
              </w:rPr>
              <w:t>epeat</w:t>
            </w:r>
            <w:r w:rsidRPr="00C54B02">
              <w:rPr>
                <w:color w:val="E86F51"/>
              </w:rPr>
              <w:t xml:space="preserve"> forever </w:t>
            </w:r>
            <w:r w:rsidR="00B361EA">
              <w:rPr>
                <w:color w:val="E86F51"/>
              </w:rPr>
              <w:t xml:space="preserve">(rover learns continuously) </w:t>
            </w:r>
            <w:r w:rsidRPr="00C54B02">
              <w:rPr>
                <w:color w:val="E86F51"/>
              </w:rPr>
              <w:t>until you press button A.</w:t>
            </w:r>
          </w:p>
        </w:tc>
      </w:tr>
    </w:tbl>
    <w:p w14:paraId="61F36D48" w14:textId="03220B7C" w:rsidR="002B4A60" w:rsidRDefault="002B4A60"/>
    <w:sectPr w:rsidR="002B4A60" w:rsidSect="00034616"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011279">
    <w:abstractNumId w:val="8"/>
  </w:num>
  <w:num w:numId="2" w16cid:durableId="1206337043">
    <w:abstractNumId w:val="6"/>
  </w:num>
  <w:num w:numId="3" w16cid:durableId="2095276127">
    <w:abstractNumId w:val="5"/>
  </w:num>
  <w:num w:numId="4" w16cid:durableId="921568519">
    <w:abstractNumId w:val="4"/>
  </w:num>
  <w:num w:numId="5" w16cid:durableId="2120711135">
    <w:abstractNumId w:val="7"/>
  </w:num>
  <w:num w:numId="6" w16cid:durableId="1814904246">
    <w:abstractNumId w:val="3"/>
  </w:num>
  <w:num w:numId="7" w16cid:durableId="1918905512">
    <w:abstractNumId w:val="2"/>
  </w:num>
  <w:num w:numId="8" w16cid:durableId="763065686">
    <w:abstractNumId w:val="1"/>
  </w:num>
  <w:num w:numId="9" w16cid:durableId="95560499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E0B"/>
    <w:rsid w:val="0015074B"/>
    <w:rsid w:val="00165126"/>
    <w:rsid w:val="002832FD"/>
    <w:rsid w:val="0029639D"/>
    <w:rsid w:val="002B4A60"/>
    <w:rsid w:val="002D175B"/>
    <w:rsid w:val="00326F90"/>
    <w:rsid w:val="0034734A"/>
    <w:rsid w:val="003D6D7A"/>
    <w:rsid w:val="003E0771"/>
    <w:rsid w:val="005344BA"/>
    <w:rsid w:val="006E5956"/>
    <w:rsid w:val="006F455A"/>
    <w:rsid w:val="007172D1"/>
    <w:rsid w:val="00835DBD"/>
    <w:rsid w:val="00933CAB"/>
    <w:rsid w:val="00971159"/>
    <w:rsid w:val="00A315D7"/>
    <w:rsid w:val="00A976E9"/>
    <w:rsid w:val="00AA1D8D"/>
    <w:rsid w:val="00B361EA"/>
    <w:rsid w:val="00B47730"/>
    <w:rsid w:val="00BE3F68"/>
    <w:rsid w:val="00BF7207"/>
    <w:rsid w:val="00C54B02"/>
    <w:rsid w:val="00CB0664"/>
    <w:rsid w:val="00F94FE2"/>
    <w:rsid w:val="00FC47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5A41BE"/>
  <w14:defaultImageDpi w14:val="300"/>
  <w15:docId w15:val="{5A68BDF9-6F38-E546-85CE-3532CFD56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602</Words>
  <Characters>3317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Andrea Lopez Incera</cp:lastModifiedBy>
  <cp:revision>20</cp:revision>
  <dcterms:created xsi:type="dcterms:W3CDTF">2013-12-23T23:15:00Z</dcterms:created>
  <dcterms:modified xsi:type="dcterms:W3CDTF">2026-08-06T09:44:00Z</dcterms:modified>
  <cp:category/>
</cp:coreProperties>
</file>