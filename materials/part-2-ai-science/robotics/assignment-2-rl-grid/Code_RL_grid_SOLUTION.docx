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76F51"/>
          <w:sz w:val="22"/>
        </w:rPr>
        <w:t>A rover learning on an exoplanet</w:t>
      </w:r>
    </w:p>
    <w:p>
      <w:r>
        <w:rPr>
          <w:b/>
          <w:color w:val="264653"/>
          <w:sz w:val="40"/>
        </w:rPr>
        <w:t>RL on the 3x3 grid -- code from the LLM (SOLUTION)</w:t>
      </w:r>
    </w:p>
    <w:p>
      <w:pPr>
        <w:spacing w:after="280"/>
      </w:pPr>
      <w:r>
        <w:rPr>
          <w:i/>
          <w:color w:val="C01C1C"/>
          <w:sz w:val="21"/>
        </w:rPr>
        <w:t>Teacher / solution copy: the right-hand column explains what each block does and which step(s) of the pseudocode (Get / Choose / Perform / Observe / Learn / Repeat) it matches. Hand this out only after students have tried the blank version themselves.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216"/>
        <w:gridCol w:w="4762"/>
      </w:tblGrid>
      <w:tr>
        <w:tc>
          <w:tcPr>
            <w:tcW w:type="dxa" w:w="5216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4F6F6"/>
            <w:vAlign w:val="top"/>
          </w:tcPr>
          <w:p>
            <w:r>
              <w:rPr>
                <w:b/>
                <w:color w:val="2A9D8F"/>
                <w:sz w:val="20"/>
              </w:rPr>
              <w:t>Setup</w:t>
            </w:r>
          </w:p>
          <w:p>
            <w:r>
              <w:rPr>
                <w:rFonts w:ascii="Consolas" w:hAnsi="Consolas" w:eastAsia="Consolas"/>
                <w:color w:val="1A1A1A"/>
                <w:sz w:val="19"/>
              </w:rPr>
              <w:t>from microbit import *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import random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alpha = 0.5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gamma = 0.9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epsilon = 0.3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goal_state = 8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Q = [[0 for _ in range(4)] for _ in range(9)]</w:t>
            </w:r>
          </w:p>
        </w:tc>
        <w:tc>
          <w:tcPr>
            <w:tcW w:type="dxa" w:w="476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r/>
          </w:p>
          <w:p>
            <w:r>
              <w:rPr>
                <w:i w:val="0"/>
                <w:color w:val="C01C1C"/>
                <w:sz w:val="21"/>
              </w:rPr>
              <w:t>Not one of the 6 pseudocode steps -- this runs once, before any round. alpha, gamma and epsilon are the learning parameters. Q is the empty memory table: 9 states x 4 actions, all starting at 0.</w:t>
            </w:r>
          </w:p>
        </w:tc>
      </w:tr>
      <w:tr>
        <w:tc>
          <w:tcPr>
            <w:tcW w:type="dxa" w:w="5216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4F6F6"/>
            <w:vAlign w:val="top"/>
          </w:tcPr>
          <w:p>
            <w:r>
              <w:rPr>
                <w:b/>
                <w:color w:val="2A9D8F"/>
                <w:sz w:val="20"/>
              </w:rPr>
              <w:t>Coordinates</w:t>
            </w:r>
          </w:p>
          <w:p>
            <w:r>
              <w:rPr>
                <w:rFonts w:ascii="Consolas" w:hAnsi="Consolas" w:eastAsia="Consolas"/>
                <w:color w:val="1A1A1A"/>
                <w:sz w:val="19"/>
              </w:rPr>
              <w:t>def state_to_xy(state):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x = state % 3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y = state // 3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return x, y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def xy_to_state(x, y):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return y * 3 + x</w:t>
            </w:r>
          </w:p>
        </w:tc>
        <w:tc>
          <w:tcPr>
            <w:tcW w:type="dxa" w:w="476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r/>
          </w:p>
          <w:p>
            <w:r>
              <w:rPr>
                <w:i w:val="0"/>
                <w:color w:val="C01C1C"/>
                <w:sz w:val="21"/>
              </w:rPr>
              <w:t>Support code, not a pseudocode step by itself -- just converts between a state number (0-8) and its (x, y) position on the grid, and back.</w:t>
            </w:r>
          </w:p>
        </w:tc>
      </w:tr>
      <w:tr>
        <w:tc>
          <w:tcPr>
            <w:tcW w:type="dxa" w:w="5216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4F6F6"/>
            <w:vAlign w:val="top"/>
          </w:tcPr>
          <w:p>
            <w:r>
              <w:rPr>
                <w:b/>
                <w:color w:val="2A9D8F"/>
                <w:sz w:val="20"/>
              </w:rPr>
              <w:t>Display</w:t>
            </w:r>
          </w:p>
          <w:p>
            <w:r>
              <w:rPr>
                <w:rFonts w:ascii="Consolas" w:hAnsi="Consolas" w:eastAsia="Consolas"/>
                <w:color w:val="1A1A1A"/>
                <w:sz w:val="19"/>
              </w:rPr>
              <w:t>def show_state(state):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display.clear()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display.set_pixel(2, 2, 4)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x, y = state_to_xy(state)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display.set_pixel(x, y, 9)</w:t>
            </w:r>
          </w:p>
        </w:tc>
        <w:tc>
          <w:tcPr>
            <w:tcW w:type="dxa" w:w="476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r/>
          </w:p>
          <w:p>
            <w:r>
              <w:rPr>
                <w:i w:val="0"/>
                <w:color w:val="C01C1C"/>
                <w:sz w:val="21"/>
              </w:rPr>
              <w:t>Not part of the pseudocode at all -- this only draws the current state on the LEDs (dim pixel = goal, bright pixel = rover) so you can watch it learn.</w:t>
            </w:r>
          </w:p>
        </w:tc>
      </w:tr>
      <w:tr>
        <w:tc>
          <w:tcPr>
            <w:tcW w:type="dxa" w:w="5216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4F6F6"/>
            <w:vAlign w:val="top"/>
          </w:tcPr>
          <w:p>
            <w:r>
              <w:rPr>
                <w:b/>
                <w:color w:val="2A9D8F"/>
                <w:sz w:val="20"/>
              </w:rPr>
              <w:t>Perform + Observe</w:t>
            </w:r>
          </w:p>
          <w:p>
            <w:r>
              <w:rPr>
                <w:rFonts w:ascii="Consolas" w:hAnsi="Consolas" w:eastAsia="Consolas"/>
                <w:color w:val="1A1A1A"/>
                <w:sz w:val="19"/>
              </w:rPr>
              <w:t>def get_next_state(state, action):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x, y = state_to_xy(state)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new_x, new_y = x, y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if action == 0:    new_y -= 1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elif action == 1:  new_y += 1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elif action == 2:  new_x -= 1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elif action == 3:  new_x += 1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if new_x &lt; 0 or new_x &gt; 2 or new_y &lt; 0 or new_y &gt; 2: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return state, -5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new_state = xy_to_state(new_x, new_y)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if new_state == goal_state: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return new_state, 10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return new_state, -1</w:t>
            </w:r>
          </w:p>
        </w:tc>
        <w:tc>
          <w:tcPr>
            <w:tcW w:type="dxa" w:w="476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r>
              <w:rPr>
                <w:b/>
                <w:color w:val="E76F51"/>
                <w:sz w:val="18"/>
              </w:rPr>
              <w:t>STEPS 3-4</w:t>
            </w:r>
          </w:p>
          <w:p>
            <w:r>
              <w:rPr>
                <w:i w:val="0"/>
                <w:color w:val="C01C1C"/>
                <w:sz w:val="21"/>
              </w:rPr>
              <w:t>PERFORM the action (compute the new x,y position) and OBSERVE the result: if it would leave the grid, stay in place with reward -5; otherwise move there, with reward +10 at the goal or -1 for any other normal move.</w:t>
            </w:r>
          </w:p>
        </w:tc>
      </w:tr>
      <w:tr>
        <w:tc>
          <w:tcPr>
            <w:tcW w:type="dxa" w:w="5216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4F6F6"/>
            <w:vAlign w:val="top"/>
          </w:tcPr>
          <w:p>
            <w:r>
              <w:rPr>
                <w:b/>
                <w:color w:val="2A9D8F"/>
                <w:sz w:val="20"/>
              </w:rPr>
              <w:t>Choose action</w:t>
            </w:r>
          </w:p>
          <w:p>
            <w:r>
              <w:rPr>
                <w:rFonts w:ascii="Consolas" w:hAnsi="Consolas" w:eastAsia="Consolas"/>
                <w:color w:val="1A1A1A"/>
                <w:sz w:val="19"/>
              </w:rPr>
              <w:t>def choose_action(state):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if random.random() &lt; epsilon: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return random.randint(0, 3)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return Q[state].index(max(Q[state]))</w:t>
            </w:r>
          </w:p>
        </w:tc>
        <w:tc>
          <w:tcPr>
            <w:tcW w:type="dxa" w:w="476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r>
              <w:rPr>
                <w:b/>
                <w:color w:val="E76F51"/>
                <w:sz w:val="18"/>
              </w:rPr>
              <w:t>STEP 2</w:t>
            </w:r>
          </w:p>
          <w:p>
            <w:r>
              <w:rPr>
                <w:i w:val="0"/>
                <w:color w:val="C01C1C"/>
                <w:sz w:val="21"/>
              </w:rPr>
              <w:t>CHOOSE an action: with probability epsilon, pick a random action (explore); otherwise pick the action with the highest Q-value for this state (exploit).</w:t>
            </w:r>
          </w:p>
        </w:tc>
      </w:tr>
      <w:tr>
        <w:tc>
          <w:tcPr>
            <w:tcW w:type="dxa" w:w="5216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4F6F6"/>
            <w:vAlign w:val="top"/>
          </w:tcPr>
          <w:p>
            <w:r>
              <w:rPr>
                <w:b/>
                <w:color w:val="2A9D8F"/>
                <w:sz w:val="20"/>
              </w:rPr>
              <w:t>One training episode</w:t>
            </w:r>
          </w:p>
          <w:p>
            <w:r>
              <w:rPr>
                <w:rFonts w:ascii="Consolas" w:hAnsi="Consolas" w:eastAsia="Consolas"/>
                <w:color w:val="1A1A1A"/>
                <w:sz w:val="19"/>
              </w:rPr>
              <w:t>def train_episode():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state = 0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while state != goal_state: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show_state(state)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action = choose_action(state)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new_state, reward = get_next_state(state, action)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Q[state][action] += alpha * (reward + gamma * max(Q[new_state]) - Q[state][action])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state = new_state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sleep(600)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display.show(Image.YES)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sleep(800)</w:t>
            </w:r>
          </w:p>
        </w:tc>
        <w:tc>
          <w:tcPr>
            <w:tcW w:type="dxa" w:w="476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r>
              <w:rPr>
                <w:b/>
                <w:color w:val="E76F51"/>
                <w:sz w:val="18"/>
              </w:rPr>
              <w:t>STEPS 1, 5, 6</w:t>
            </w:r>
          </w:p>
          <w:p>
            <w:r>
              <w:rPr>
                <w:i w:val="0"/>
                <w:color w:val="C01C1C"/>
                <w:sz w:val="21"/>
              </w:rPr>
              <w:t>state = 0 and state = new_state are Step 1 (GET the current state). The Q[state][action] += ... line is Step 5 (LEARN: exactly the Q-learning formula). The while loop is Step 6 (REPEAT until the goal is reached).</w:t>
            </w:r>
          </w:p>
        </w:tc>
      </w:tr>
      <w:tr>
        <w:tc>
          <w:tcPr>
            <w:tcW w:type="dxa" w:w="5216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4F6F6"/>
            <w:vAlign w:val="top"/>
          </w:tcPr>
          <w:p>
            <w:r>
              <w:rPr>
                <w:b/>
                <w:color w:val="2A9D8F"/>
                <w:sz w:val="20"/>
              </w:rPr>
              <w:t>Main loop</w:t>
            </w:r>
          </w:p>
          <w:p>
            <w:r>
              <w:rPr>
                <w:rFonts w:ascii="Consolas" w:hAnsi="Consolas" w:eastAsia="Consolas"/>
                <w:color w:val="1A1A1A"/>
                <w:sz w:val="19"/>
              </w:rPr>
              <w:t>running = True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>while running: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train_episode()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if button_a.was_pressed():</w:t>
            </w:r>
            <w:r>
              <w:br/>
            </w:r>
            <w:r>
              <w:rPr>
                <w:rFonts w:ascii="Consolas" w:hAnsi="Consolas" w:eastAsia="Consolas"/>
                <w:color w:val="1A1A1A"/>
                <w:sz w:val="19"/>
              </w:rPr>
              <w:t xml:space="preserve">        running = False</w:t>
            </w:r>
          </w:p>
        </w:tc>
        <w:tc>
          <w:tcPr>
            <w:tcW w:type="dxa" w:w="4762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r/>
          </w:p>
          <w:p>
            <w:r>
              <w:rPr>
                <w:i w:val="0"/>
                <w:color w:val="C01C1C"/>
                <w:sz w:val="21"/>
              </w:rPr>
              <w:t>Not part of a single round -- this just runs episode after episode, forever, until you press button A.</w:t>
            </w:r>
          </w:p>
        </w:tc>
      </w:tr>
    </w:tbl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